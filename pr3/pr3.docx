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5C28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42"/>
        <w:jc w:val="center"/>
        <w:rPr>
          <w:rFonts w:cs="Times New Roman"/>
          <w:b/>
          <w:lang w:val="uk-UA"/>
        </w:rPr>
      </w:pPr>
      <w:r w:rsidRPr="009F09FE">
        <w:rPr>
          <w:rFonts w:cs="Times New Roman"/>
          <w:b/>
          <w:lang w:val="uk-UA"/>
        </w:rPr>
        <w:t>Міністерство освіти і науки України</w:t>
      </w:r>
    </w:p>
    <w:p w14:paraId="6F5F257F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42"/>
        <w:jc w:val="center"/>
        <w:rPr>
          <w:rFonts w:cs="Times New Roman"/>
          <w:b/>
          <w:lang w:val="uk-UA"/>
        </w:rPr>
      </w:pPr>
      <w:r w:rsidRPr="009F09FE">
        <w:rPr>
          <w:rFonts w:cs="Times New Roman"/>
          <w:b/>
          <w:lang w:val="uk-UA"/>
        </w:rPr>
        <w:t xml:space="preserve"> Національний</w:t>
      </w:r>
      <w:r w:rsidRPr="009F09FE">
        <w:rPr>
          <w:rFonts w:cs="Times New Roman"/>
          <w:b/>
          <w:spacing w:val="-18"/>
          <w:lang w:val="uk-UA"/>
        </w:rPr>
        <w:t xml:space="preserve"> </w:t>
      </w:r>
      <w:r w:rsidRPr="009F09FE">
        <w:rPr>
          <w:rFonts w:cs="Times New Roman"/>
          <w:b/>
          <w:lang w:val="uk-UA"/>
        </w:rPr>
        <w:t>технічний</w:t>
      </w:r>
      <w:r w:rsidRPr="009F09FE">
        <w:rPr>
          <w:rFonts w:cs="Times New Roman"/>
          <w:b/>
          <w:spacing w:val="-17"/>
          <w:lang w:val="uk-UA"/>
        </w:rPr>
        <w:t xml:space="preserve"> </w:t>
      </w:r>
      <w:r w:rsidRPr="009F09FE">
        <w:rPr>
          <w:rFonts w:cs="Times New Roman"/>
          <w:b/>
          <w:lang w:val="uk-UA"/>
        </w:rPr>
        <w:t>університет</w:t>
      </w:r>
    </w:p>
    <w:p w14:paraId="302E7778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42"/>
        <w:jc w:val="center"/>
        <w:rPr>
          <w:rFonts w:cs="Times New Roman"/>
          <w:b/>
          <w:spacing w:val="-2"/>
          <w:lang w:val="uk-UA"/>
        </w:rPr>
      </w:pPr>
      <w:r w:rsidRPr="009F09FE">
        <w:rPr>
          <w:rFonts w:cs="Times New Roman"/>
          <w:b/>
          <w:spacing w:val="-2"/>
          <w:lang w:val="uk-UA"/>
        </w:rPr>
        <w:t>«Дніпровська</w:t>
      </w:r>
      <w:r w:rsidRPr="009F09FE">
        <w:rPr>
          <w:rFonts w:cs="Times New Roman"/>
          <w:b/>
          <w:spacing w:val="3"/>
          <w:lang w:val="uk-UA"/>
        </w:rPr>
        <w:t xml:space="preserve"> </w:t>
      </w:r>
      <w:r w:rsidRPr="009F09FE">
        <w:rPr>
          <w:rFonts w:cs="Times New Roman"/>
          <w:b/>
          <w:spacing w:val="-2"/>
          <w:lang w:val="uk-UA"/>
        </w:rPr>
        <w:t>політехніка»</w:t>
      </w:r>
    </w:p>
    <w:p w14:paraId="01A9F3AA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42"/>
        <w:jc w:val="center"/>
        <w:rPr>
          <w:rFonts w:cs="Times New Roman"/>
          <w:b/>
          <w:lang w:val="uk-UA"/>
        </w:rPr>
      </w:pPr>
    </w:p>
    <w:p w14:paraId="6FF575A8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42"/>
        <w:jc w:val="both"/>
        <w:rPr>
          <w:rFonts w:cs="Times New Roman"/>
          <w:sz w:val="22"/>
          <w:lang w:val="uk-UA"/>
        </w:rPr>
      </w:pPr>
    </w:p>
    <w:p w14:paraId="36AF9103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42"/>
        <w:jc w:val="both"/>
        <w:rPr>
          <w:rFonts w:cs="Times New Roman"/>
          <w:sz w:val="22"/>
          <w:lang w:val="uk-UA"/>
        </w:rPr>
      </w:pPr>
      <w:r w:rsidRPr="009F09FE">
        <w:rPr>
          <w:rFonts w:eastAsia="Calibri" w:cs="Times New Roman"/>
          <w:noProof/>
          <w:lang w:val="ru-RU"/>
        </w:rPr>
        <w:drawing>
          <wp:anchor distT="0" distB="0" distL="0" distR="0" simplePos="0" relativeHeight="251659264" behindDoc="1" locked="0" layoutInCell="1" allowOverlap="1" wp14:anchorId="0F5A9074" wp14:editId="20645AC1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2828925" cy="1213485"/>
            <wp:effectExtent l="0" t="0" r="9525" b="5715"/>
            <wp:wrapTopAndBottom/>
            <wp:docPr id="6" name="Image 219" descr="Зображення, що містить текст, Шрифт, знімок екрана, Електрик синій  Автоматично згенерований опис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9" descr="Зображення, що містить текст, Шрифт, знімок екрана, Електрик синій  Автоматично згенерований опис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B0386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42"/>
        <w:jc w:val="both"/>
        <w:rPr>
          <w:rFonts w:cs="Times New Roman"/>
          <w:sz w:val="22"/>
          <w:lang w:val="uk-UA"/>
        </w:rPr>
      </w:pPr>
    </w:p>
    <w:p w14:paraId="26A2E095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1"/>
        <w:jc w:val="center"/>
        <w:rPr>
          <w:rFonts w:cs="Times New Roman"/>
          <w:b/>
          <w:spacing w:val="-4"/>
          <w:sz w:val="32"/>
          <w:szCs w:val="32"/>
          <w:lang w:val="uk-UA"/>
        </w:rPr>
      </w:pPr>
    </w:p>
    <w:p w14:paraId="518E70BF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1"/>
        <w:jc w:val="center"/>
        <w:rPr>
          <w:rFonts w:cs="Times New Roman"/>
          <w:b/>
          <w:spacing w:val="-4"/>
          <w:sz w:val="32"/>
          <w:szCs w:val="32"/>
          <w:lang w:val="uk-UA"/>
        </w:rPr>
      </w:pPr>
    </w:p>
    <w:p w14:paraId="60882733" w14:textId="34AAA71A" w:rsidR="00B11D6F" w:rsidRPr="009F09FE" w:rsidRDefault="00B11D6F" w:rsidP="00B11D6F">
      <w:pPr>
        <w:widowControl w:val="0"/>
        <w:autoSpaceDE w:val="0"/>
        <w:autoSpaceDN w:val="0"/>
        <w:spacing w:before="2" w:line="366" w:lineRule="exact"/>
        <w:ind w:right="132"/>
        <w:jc w:val="center"/>
        <w:rPr>
          <w:rFonts w:cs="Times New Roman"/>
          <w:b/>
          <w:spacing w:val="-4"/>
          <w:sz w:val="32"/>
          <w:szCs w:val="32"/>
          <w:lang w:val="ru-RU"/>
        </w:rPr>
      </w:pPr>
      <w:r>
        <w:rPr>
          <w:rFonts w:cs="Times New Roman"/>
          <w:b/>
          <w:spacing w:val="-4"/>
          <w:sz w:val="32"/>
          <w:szCs w:val="32"/>
          <w:lang w:val="ru-RU"/>
        </w:rPr>
        <w:t>Практична робота №</w:t>
      </w:r>
      <w:r>
        <w:rPr>
          <w:rFonts w:cs="Times New Roman"/>
          <w:b/>
          <w:spacing w:val="-4"/>
          <w:sz w:val="32"/>
          <w:szCs w:val="32"/>
          <w:lang w:val="ru-RU"/>
        </w:rPr>
        <w:t>3</w:t>
      </w:r>
    </w:p>
    <w:p w14:paraId="6254CB3B" w14:textId="0B279AC8" w:rsidR="00B11D6F" w:rsidRPr="009F09FE" w:rsidRDefault="00B11D6F" w:rsidP="00B11D6F">
      <w:pPr>
        <w:widowControl w:val="0"/>
        <w:autoSpaceDE w:val="0"/>
        <w:autoSpaceDN w:val="0"/>
        <w:spacing w:before="2" w:line="366" w:lineRule="exact"/>
        <w:ind w:right="132"/>
        <w:jc w:val="center"/>
        <w:rPr>
          <w:rFonts w:cs="Times New Roman"/>
          <w:i/>
          <w:sz w:val="32"/>
          <w:szCs w:val="32"/>
          <w:lang w:val="uk-UA"/>
        </w:rPr>
      </w:pPr>
      <w:r w:rsidRPr="009F09FE">
        <w:rPr>
          <w:rFonts w:cs="Times New Roman"/>
          <w:bCs/>
          <w:sz w:val="32"/>
          <w:szCs w:val="32"/>
          <w:lang w:val="uk-UA"/>
        </w:rPr>
        <w:t>на тему:</w:t>
      </w:r>
      <w:r w:rsidRPr="009F09FE">
        <w:rPr>
          <w:rFonts w:cs="Times New Roman"/>
          <w:b/>
          <w:sz w:val="32"/>
          <w:szCs w:val="32"/>
          <w:lang w:val="uk-UA"/>
        </w:rPr>
        <w:t xml:space="preserve"> «</w:t>
      </w:r>
      <w:proofErr w:type="spellStart"/>
      <w:r w:rsidRPr="00B11D6F">
        <w:rPr>
          <w:rFonts w:cs="Times New Roman"/>
          <w:b/>
          <w:sz w:val="32"/>
          <w:szCs w:val="32"/>
          <w:lang w:val="ru-RU"/>
        </w:rPr>
        <w:t>Написання</w:t>
      </w:r>
      <w:proofErr w:type="spellEnd"/>
      <w:r w:rsidRPr="00B11D6F">
        <w:rPr>
          <w:rFonts w:cs="Times New Roman"/>
          <w:b/>
          <w:sz w:val="32"/>
          <w:szCs w:val="32"/>
          <w:lang w:val="ru-RU"/>
        </w:rPr>
        <w:t xml:space="preserve"> тест-</w:t>
      </w:r>
      <w:proofErr w:type="spellStart"/>
      <w:r w:rsidRPr="00B11D6F">
        <w:rPr>
          <w:rFonts w:cs="Times New Roman"/>
          <w:b/>
          <w:sz w:val="32"/>
          <w:szCs w:val="32"/>
          <w:lang w:val="ru-RU"/>
        </w:rPr>
        <w:t>кейсів</w:t>
      </w:r>
      <w:proofErr w:type="spellEnd"/>
      <w:r w:rsidRPr="00B11D6F">
        <w:rPr>
          <w:rFonts w:cs="Times New Roman"/>
          <w:b/>
          <w:sz w:val="32"/>
          <w:szCs w:val="32"/>
          <w:lang w:val="ru-RU"/>
        </w:rPr>
        <w:t xml:space="preserve"> (</w:t>
      </w:r>
      <w:r w:rsidRPr="00B11D6F">
        <w:rPr>
          <w:rFonts w:cs="Times New Roman"/>
          <w:b/>
          <w:sz w:val="32"/>
          <w:szCs w:val="32"/>
        </w:rPr>
        <w:t>Test</w:t>
      </w:r>
      <w:r w:rsidRPr="00B11D6F">
        <w:rPr>
          <w:rFonts w:cs="Times New Roman"/>
          <w:b/>
          <w:sz w:val="32"/>
          <w:szCs w:val="32"/>
          <w:lang w:val="ru-RU"/>
        </w:rPr>
        <w:t xml:space="preserve"> </w:t>
      </w:r>
      <w:r w:rsidRPr="00B11D6F">
        <w:rPr>
          <w:rFonts w:cs="Times New Roman"/>
          <w:b/>
          <w:sz w:val="32"/>
          <w:szCs w:val="32"/>
        </w:rPr>
        <w:t>Case</w:t>
      </w:r>
      <w:r w:rsidRPr="00B11D6F">
        <w:rPr>
          <w:rFonts w:cs="Times New Roman"/>
          <w:b/>
          <w:sz w:val="32"/>
          <w:szCs w:val="32"/>
          <w:lang w:val="ru-RU"/>
        </w:rPr>
        <w:t>)</w:t>
      </w:r>
      <w:r w:rsidRPr="009F09FE">
        <w:rPr>
          <w:rFonts w:cs="Times New Roman"/>
          <w:b/>
          <w:sz w:val="32"/>
          <w:szCs w:val="32"/>
          <w:lang w:val="uk-UA"/>
        </w:rPr>
        <w:t>»</w:t>
      </w:r>
    </w:p>
    <w:p w14:paraId="6A05925D" w14:textId="77777777" w:rsidR="00B11D6F" w:rsidRPr="009F09FE" w:rsidRDefault="00B11D6F" w:rsidP="00B11D6F">
      <w:pPr>
        <w:widowControl w:val="0"/>
        <w:autoSpaceDE w:val="0"/>
        <w:autoSpaceDN w:val="0"/>
        <w:spacing w:before="1" w:line="366" w:lineRule="exact"/>
        <w:ind w:right="138"/>
        <w:jc w:val="center"/>
        <w:rPr>
          <w:rFonts w:cs="Times New Roman"/>
          <w:bCs/>
          <w:sz w:val="32"/>
          <w:szCs w:val="32"/>
          <w:lang w:val="uk-UA"/>
        </w:rPr>
      </w:pPr>
      <w:r w:rsidRPr="009F09FE">
        <w:rPr>
          <w:rFonts w:cs="Times New Roman"/>
          <w:bCs/>
          <w:sz w:val="32"/>
          <w:szCs w:val="32"/>
          <w:lang w:val="uk-UA"/>
        </w:rPr>
        <w:t>з</w:t>
      </w:r>
      <w:r w:rsidRPr="009F09FE">
        <w:rPr>
          <w:rFonts w:cs="Times New Roman"/>
          <w:bCs/>
          <w:spacing w:val="1"/>
          <w:sz w:val="32"/>
          <w:szCs w:val="32"/>
          <w:lang w:val="uk-UA"/>
        </w:rPr>
        <w:t xml:space="preserve"> </w:t>
      </w:r>
      <w:r w:rsidRPr="009F09FE">
        <w:rPr>
          <w:rFonts w:cs="Times New Roman"/>
          <w:bCs/>
          <w:spacing w:val="-2"/>
          <w:sz w:val="32"/>
          <w:szCs w:val="32"/>
          <w:lang w:val="uk-UA"/>
        </w:rPr>
        <w:t>дисципліни</w:t>
      </w:r>
    </w:p>
    <w:p w14:paraId="72CCE441" w14:textId="77777777" w:rsidR="00B11D6F" w:rsidRPr="009F09FE" w:rsidRDefault="00B11D6F" w:rsidP="00B11D6F">
      <w:pPr>
        <w:widowControl w:val="0"/>
        <w:autoSpaceDE w:val="0"/>
        <w:autoSpaceDN w:val="0"/>
        <w:spacing w:before="1" w:after="160" w:line="240" w:lineRule="auto"/>
        <w:ind w:right="139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9F09FE">
        <w:rPr>
          <w:rFonts w:cs="Times New Roman"/>
          <w:b/>
          <w:sz w:val="32"/>
          <w:szCs w:val="32"/>
          <w:lang w:val="uk-UA"/>
        </w:rPr>
        <w:t>«</w:t>
      </w:r>
      <w:proofErr w:type="spellStart"/>
      <w:r w:rsidRPr="00830398">
        <w:rPr>
          <w:rFonts w:cs="Times New Roman"/>
          <w:b/>
          <w:bCs/>
          <w:sz w:val="32"/>
          <w:szCs w:val="32"/>
          <w:lang w:val="ru-RU"/>
        </w:rPr>
        <w:t>Аналіз</w:t>
      </w:r>
      <w:proofErr w:type="spellEnd"/>
      <w:r w:rsidRPr="00830398">
        <w:rPr>
          <w:rFonts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830398">
        <w:rPr>
          <w:rFonts w:cs="Times New Roman"/>
          <w:b/>
          <w:bCs/>
          <w:sz w:val="32"/>
          <w:szCs w:val="32"/>
          <w:lang w:val="ru-RU"/>
        </w:rPr>
        <w:t>програмного</w:t>
      </w:r>
      <w:proofErr w:type="spellEnd"/>
      <w:r w:rsidRPr="00830398">
        <w:rPr>
          <w:rFonts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830398">
        <w:rPr>
          <w:rFonts w:cs="Times New Roman"/>
          <w:b/>
          <w:bCs/>
          <w:sz w:val="32"/>
          <w:szCs w:val="32"/>
          <w:lang w:val="ru-RU"/>
        </w:rPr>
        <w:t>забезпечення</w:t>
      </w:r>
      <w:proofErr w:type="spellEnd"/>
      <w:r w:rsidRPr="009F09FE">
        <w:rPr>
          <w:rFonts w:cs="Times New Roman"/>
          <w:b/>
          <w:spacing w:val="-2"/>
          <w:sz w:val="32"/>
          <w:szCs w:val="32"/>
          <w:lang w:val="uk-UA"/>
        </w:rPr>
        <w:t>»</w:t>
      </w:r>
    </w:p>
    <w:p w14:paraId="395D9616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center"/>
        <w:rPr>
          <w:rFonts w:cs="Times New Roman"/>
          <w:b/>
          <w:spacing w:val="-2"/>
          <w:sz w:val="32"/>
          <w:szCs w:val="32"/>
          <w:lang w:val="uk-UA"/>
        </w:rPr>
      </w:pPr>
    </w:p>
    <w:p w14:paraId="5653A93A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center"/>
        <w:rPr>
          <w:rFonts w:cs="Times New Roman"/>
          <w:bCs/>
          <w:sz w:val="32"/>
          <w:lang w:val="uk-UA"/>
        </w:rPr>
      </w:pPr>
    </w:p>
    <w:p w14:paraId="628FEABD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left="4248" w:right="139" w:firstLine="708"/>
        <w:jc w:val="center"/>
        <w:rPr>
          <w:rFonts w:cs="Times New Roman"/>
          <w:bCs/>
          <w:sz w:val="32"/>
          <w:lang w:val="uk-UA"/>
        </w:rPr>
      </w:pPr>
    </w:p>
    <w:p w14:paraId="462D383D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left="4248" w:right="139" w:firstLine="708"/>
        <w:jc w:val="center"/>
        <w:rPr>
          <w:rFonts w:cs="Times New Roman"/>
          <w:bCs/>
          <w:sz w:val="32"/>
          <w:lang w:val="uk-UA"/>
        </w:rPr>
      </w:pPr>
    </w:p>
    <w:p w14:paraId="4FD3655C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left="4248" w:right="139" w:firstLine="708"/>
        <w:jc w:val="right"/>
        <w:rPr>
          <w:rFonts w:cs="Times New Roman"/>
          <w:bCs/>
          <w:sz w:val="32"/>
          <w:lang w:val="uk-UA"/>
        </w:rPr>
      </w:pPr>
      <w:r w:rsidRPr="009F09FE">
        <w:rPr>
          <w:rFonts w:cs="Times New Roman"/>
          <w:bCs/>
          <w:sz w:val="32"/>
          <w:lang w:val="uk-UA"/>
        </w:rPr>
        <w:t>Виконала:</w:t>
      </w:r>
    </w:p>
    <w:p w14:paraId="7BE45528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left="4248" w:right="139" w:firstLine="708"/>
        <w:jc w:val="right"/>
        <w:rPr>
          <w:rFonts w:cs="Times New Roman"/>
          <w:bCs/>
          <w:sz w:val="32"/>
          <w:lang w:val="uk-UA"/>
        </w:rPr>
      </w:pPr>
      <w:r w:rsidRPr="009F09FE">
        <w:rPr>
          <w:rFonts w:cs="Times New Roman"/>
          <w:bCs/>
          <w:sz w:val="32"/>
          <w:lang w:val="uk-UA"/>
        </w:rPr>
        <w:t xml:space="preserve">студентка гр. </w:t>
      </w:r>
      <w:r w:rsidRPr="009F09FE">
        <w:rPr>
          <w:rFonts w:cs="Times New Roman"/>
          <w:bCs/>
          <w:sz w:val="32"/>
          <w:u w:val="single"/>
          <w:lang w:val="uk-UA"/>
        </w:rPr>
        <w:t>124-23з-1</w:t>
      </w:r>
    </w:p>
    <w:p w14:paraId="01A3DE77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left="3540" w:right="139" w:firstLine="1416"/>
        <w:jc w:val="right"/>
        <w:rPr>
          <w:rFonts w:cs="Times New Roman"/>
          <w:bCs/>
          <w:sz w:val="32"/>
          <w:lang w:val="uk-UA"/>
        </w:rPr>
      </w:pPr>
      <w:r w:rsidRPr="009F09FE">
        <w:rPr>
          <w:rFonts w:cs="Times New Roman"/>
          <w:bCs/>
          <w:sz w:val="32"/>
          <w:lang w:val="uk-UA"/>
        </w:rPr>
        <w:t>Самойленко Алла Ігорівна</w:t>
      </w:r>
    </w:p>
    <w:p w14:paraId="069A2352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right"/>
        <w:rPr>
          <w:rFonts w:cs="Times New Roman"/>
          <w:bCs/>
          <w:sz w:val="32"/>
          <w:lang w:val="ru-RU"/>
        </w:rPr>
      </w:pPr>
    </w:p>
    <w:p w14:paraId="6249BB15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right"/>
        <w:rPr>
          <w:rFonts w:cs="Times New Roman"/>
          <w:bCs/>
          <w:sz w:val="32"/>
          <w:lang w:val="uk-UA"/>
        </w:rPr>
      </w:pPr>
    </w:p>
    <w:p w14:paraId="419B061A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left="4248" w:right="139" w:firstLine="708"/>
        <w:jc w:val="right"/>
        <w:rPr>
          <w:rFonts w:cs="Times New Roman"/>
          <w:bCs/>
          <w:sz w:val="32"/>
          <w:lang w:val="uk-UA"/>
        </w:rPr>
      </w:pPr>
      <w:r w:rsidRPr="009F09FE">
        <w:rPr>
          <w:rFonts w:cs="Times New Roman"/>
          <w:bCs/>
          <w:sz w:val="32"/>
          <w:lang w:val="uk-UA"/>
        </w:rPr>
        <w:t>Прийняв:</w:t>
      </w:r>
    </w:p>
    <w:p w14:paraId="7345FC7E" w14:textId="77777777" w:rsidR="00B11D6F" w:rsidRDefault="00B11D6F" w:rsidP="00B11D6F">
      <w:pPr>
        <w:widowControl w:val="0"/>
        <w:autoSpaceDE w:val="0"/>
        <w:autoSpaceDN w:val="0"/>
        <w:spacing w:before="1" w:line="240" w:lineRule="auto"/>
        <w:ind w:left="4248" w:right="139" w:firstLine="708"/>
        <w:jc w:val="right"/>
        <w:rPr>
          <w:rFonts w:cs="Times New Roman"/>
          <w:bCs/>
          <w:sz w:val="32"/>
          <w:lang w:val="ru-RU"/>
        </w:rPr>
      </w:pPr>
      <w:r w:rsidRPr="009F09FE">
        <w:rPr>
          <w:rFonts w:cs="Times New Roman"/>
          <w:bCs/>
          <w:sz w:val="32"/>
          <w:lang w:val="ru-RU"/>
        </w:rPr>
        <w:t>Доцент каф.</w:t>
      </w:r>
      <w:r w:rsidRPr="009F09FE">
        <w:rPr>
          <w:rFonts w:cs="Times New Roman"/>
          <w:bCs/>
          <w:sz w:val="32"/>
          <w:lang w:val="uk-UA"/>
        </w:rPr>
        <w:t xml:space="preserve"> </w:t>
      </w:r>
      <w:r>
        <w:rPr>
          <w:rFonts w:cs="Times New Roman"/>
          <w:bCs/>
          <w:sz w:val="32"/>
          <w:lang w:val="uk-UA"/>
        </w:rPr>
        <w:t>САУ</w:t>
      </w:r>
      <w:r w:rsidRPr="009F09FE">
        <w:rPr>
          <w:rFonts w:cs="Times New Roman"/>
          <w:bCs/>
          <w:sz w:val="32"/>
          <w:lang w:val="ru-RU"/>
        </w:rPr>
        <w:t>,</w:t>
      </w:r>
      <w:r>
        <w:rPr>
          <w:rFonts w:cs="Times New Roman"/>
          <w:bCs/>
          <w:sz w:val="32"/>
          <w:lang w:val="ru-RU"/>
        </w:rPr>
        <w:t xml:space="preserve"> </w:t>
      </w:r>
    </w:p>
    <w:p w14:paraId="5EF460F0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left="4248" w:right="139" w:firstLine="708"/>
        <w:jc w:val="right"/>
        <w:rPr>
          <w:rFonts w:cs="Times New Roman"/>
          <w:bCs/>
          <w:sz w:val="32"/>
          <w:lang w:val="uk-UA"/>
        </w:rPr>
      </w:pPr>
      <w:r>
        <w:rPr>
          <w:rFonts w:cs="Times New Roman"/>
          <w:bCs/>
          <w:sz w:val="32"/>
          <w:lang w:val="ru-RU"/>
        </w:rPr>
        <w:t>канд. тех. наук</w:t>
      </w:r>
      <w:r w:rsidRPr="009F09FE">
        <w:rPr>
          <w:rFonts w:cs="Times New Roman"/>
          <w:bCs/>
          <w:sz w:val="32"/>
          <w:lang w:val="ru-RU"/>
        </w:rPr>
        <w:t xml:space="preserve"> </w:t>
      </w:r>
    </w:p>
    <w:p w14:paraId="6037B811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right"/>
        <w:rPr>
          <w:rFonts w:cs="Times New Roman"/>
          <w:b/>
          <w:sz w:val="32"/>
          <w:lang w:val="ru-RU"/>
        </w:rPr>
      </w:pPr>
      <w:r w:rsidRPr="009F09FE">
        <w:rPr>
          <w:rFonts w:cs="Times New Roman"/>
          <w:bCs/>
          <w:sz w:val="32"/>
          <w:lang w:val="uk-UA"/>
        </w:rPr>
        <w:t xml:space="preserve">                                 </w:t>
      </w:r>
      <w:proofErr w:type="spellStart"/>
      <w:r>
        <w:rPr>
          <w:rFonts w:cs="Times New Roman"/>
          <w:bCs/>
          <w:sz w:val="32"/>
          <w:lang w:val="ru-RU"/>
        </w:rPr>
        <w:t>Мінєєв</w:t>
      </w:r>
      <w:proofErr w:type="spellEnd"/>
      <w:r>
        <w:rPr>
          <w:rFonts w:cs="Times New Roman"/>
          <w:bCs/>
          <w:sz w:val="32"/>
          <w:lang w:val="ru-RU"/>
        </w:rPr>
        <w:t xml:space="preserve"> </w:t>
      </w:r>
      <w:r w:rsidRPr="009F09FE">
        <w:rPr>
          <w:rFonts w:cs="Times New Roman"/>
          <w:bCs/>
          <w:sz w:val="32"/>
          <w:lang w:val="ru-RU"/>
        </w:rPr>
        <w:t xml:space="preserve">Олександр </w:t>
      </w:r>
      <w:proofErr w:type="spellStart"/>
      <w:r w:rsidRPr="009F09FE">
        <w:rPr>
          <w:rFonts w:cs="Times New Roman"/>
          <w:bCs/>
          <w:sz w:val="32"/>
          <w:lang w:val="ru-RU"/>
        </w:rPr>
        <w:t>Сергійович</w:t>
      </w:r>
      <w:proofErr w:type="spellEnd"/>
    </w:p>
    <w:p w14:paraId="549D5F0F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center"/>
        <w:rPr>
          <w:rFonts w:cs="Times New Roman"/>
          <w:b/>
          <w:sz w:val="32"/>
          <w:lang w:val="ru-RU"/>
        </w:rPr>
      </w:pPr>
    </w:p>
    <w:p w14:paraId="34549818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center"/>
        <w:rPr>
          <w:rFonts w:cs="Times New Roman"/>
          <w:b/>
          <w:sz w:val="32"/>
          <w:lang w:val="ru-RU"/>
        </w:rPr>
      </w:pPr>
    </w:p>
    <w:p w14:paraId="2C5B9BCC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/>
        <w:jc w:val="center"/>
        <w:rPr>
          <w:rFonts w:cs="Times New Roman"/>
          <w:b/>
          <w:sz w:val="32"/>
          <w:lang w:val="uk-UA"/>
        </w:rPr>
      </w:pPr>
    </w:p>
    <w:p w14:paraId="5174BB19" w14:textId="77777777" w:rsidR="00B11D6F" w:rsidRPr="009F09FE" w:rsidRDefault="00B11D6F" w:rsidP="00B11D6F">
      <w:pPr>
        <w:widowControl w:val="0"/>
        <w:autoSpaceDE w:val="0"/>
        <w:autoSpaceDN w:val="0"/>
        <w:spacing w:before="1" w:line="240" w:lineRule="auto"/>
        <w:ind w:right="139" w:firstLine="0"/>
        <w:jc w:val="center"/>
        <w:rPr>
          <w:rFonts w:cs="Times New Roman"/>
          <w:b/>
          <w:sz w:val="32"/>
          <w:lang w:val="uk-UA"/>
        </w:rPr>
      </w:pPr>
      <w:r w:rsidRPr="009F09FE">
        <w:rPr>
          <w:rFonts w:cs="Times New Roman"/>
          <w:b/>
          <w:sz w:val="32"/>
          <w:lang w:val="uk-UA"/>
        </w:rPr>
        <w:t>Дніпро</w:t>
      </w:r>
    </w:p>
    <w:p w14:paraId="063A8DB2" w14:textId="77777777" w:rsidR="00B11D6F" w:rsidRDefault="00B11D6F" w:rsidP="00B11D6F">
      <w:pPr>
        <w:spacing w:before="120" w:after="120"/>
        <w:ind w:firstLine="0"/>
        <w:jc w:val="center"/>
        <w:rPr>
          <w:rFonts w:cs="Times New Roman"/>
          <w:b/>
          <w:sz w:val="32"/>
          <w:lang w:val="uk-UA"/>
        </w:rPr>
      </w:pPr>
      <w:r w:rsidRPr="009F09FE">
        <w:rPr>
          <w:rFonts w:cs="Times New Roman"/>
          <w:b/>
          <w:sz w:val="32"/>
          <w:lang w:val="uk-UA"/>
        </w:rPr>
        <w:t>2025</w:t>
      </w:r>
    </w:p>
    <w:p w14:paraId="79356993" w14:textId="58B11C62" w:rsidR="007919E6" w:rsidRPr="00B11D6F" w:rsidRDefault="00000000" w:rsidP="00756664">
      <w:pPr>
        <w:ind w:firstLine="0"/>
        <w:jc w:val="center"/>
        <w:rPr>
          <w:lang w:val="ru-RU"/>
        </w:rPr>
      </w:pPr>
      <w:r w:rsidRPr="00B11D6F">
        <w:rPr>
          <w:b/>
          <w:lang w:val="ru-RU"/>
        </w:rPr>
        <w:lastRenderedPageBreak/>
        <w:t>ПРАКТИЧНА РОБОТА № 3</w:t>
      </w:r>
    </w:p>
    <w:p w14:paraId="11201588" w14:textId="77777777" w:rsidR="007919E6" w:rsidRPr="00B11D6F" w:rsidRDefault="00000000">
      <w:pPr>
        <w:jc w:val="both"/>
        <w:rPr>
          <w:lang w:val="ru-RU"/>
        </w:rPr>
      </w:pPr>
      <w:r w:rsidRPr="00B11D6F">
        <w:rPr>
          <w:lang w:val="ru-RU"/>
        </w:rPr>
        <w:t xml:space="preserve">Тема: </w:t>
      </w:r>
      <w:proofErr w:type="spellStart"/>
      <w:r w:rsidRPr="00B11D6F">
        <w:rPr>
          <w:lang w:val="ru-RU"/>
        </w:rPr>
        <w:t>Написання</w:t>
      </w:r>
      <w:proofErr w:type="spellEnd"/>
      <w:r w:rsidRPr="00B11D6F">
        <w:rPr>
          <w:lang w:val="ru-RU"/>
        </w:rPr>
        <w:t xml:space="preserve"> тест-</w:t>
      </w:r>
      <w:proofErr w:type="spellStart"/>
      <w:r w:rsidRPr="00B11D6F">
        <w:rPr>
          <w:lang w:val="ru-RU"/>
        </w:rPr>
        <w:t>кейсів</w:t>
      </w:r>
      <w:proofErr w:type="spellEnd"/>
      <w:r w:rsidRPr="00B11D6F">
        <w:rPr>
          <w:lang w:val="ru-RU"/>
        </w:rPr>
        <w:t xml:space="preserve"> (</w:t>
      </w:r>
      <w:r>
        <w:t>Test</w:t>
      </w:r>
      <w:r w:rsidRPr="00B11D6F">
        <w:rPr>
          <w:lang w:val="ru-RU"/>
        </w:rPr>
        <w:t xml:space="preserve"> </w:t>
      </w:r>
      <w:r>
        <w:t>Case</w:t>
      </w:r>
      <w:r w:rsidRPr="00B11D6F">
        <w:rPr>
          <w:lang w:val="ru-RU"/>
        </w:rPr>
        <w:t>).</w:t>
      </w:r>
    </w:p>
    <w:p w14:paraId="16E6AFE4" w14:textId="77777777" w:rsidR="007919E6" w:rsidRPr="00B11D6F" w:rsidRDefault="00000000">
      <w:pPr>
        <w:jc w:val="both"/>
        <w:rPr>
          <w:lang w:val="ru-RU"/>
        </w:rPr>
      </w:pPr>
      <w:r w:rsidRPr="00B11D6F">
        <w:rPr>
          <w:lang w:val="ru-RU"/>
        </w:rPr>
        <w:t xml:space="preserve">Мета: </w:t>
      </w:r>
      <w:proofErr w:type="spellStart"/>
      <w:r w:rsidRPr="00B11D6F">
        <w:rPr>
          <w:lang w:val="ru-RU"/>
        </w:rPr>
        <w:t>закріпити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теоретичні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знання</w:t>
      </w:r>
      <w:proofErr w:type="spellEnd"/>
      <w:r w:rsidRPr="00B11D6F">
        <w:rPr>
          <w:lang w:val="ru-RU"/>
        </w:rPr>
        <w:t xml:space="preserve"> і </w:t>
      </w:r>
      <w:proofErr w:type="spellStart"/>
      <w:r w:rsidRPr="00B11D6F">
        <w:rPr>
          <w:lang w:val="ru-RU"/>
        </w:rPr>
        <w:t>розвинути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практичні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навички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із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роботи</w:t>
      </w:r>
      <w:proofErr w:type="spellEnd"/>
      <w:r w:rsidRPr="00B11D6F">
        <w:rPr>
          <w:lang w:val="ru-RU"/>
        </w:rPr>
        <w:t xml:space="preserve"> </w:t>
      </w:r>
      <w:r>
        <w:t>QA</w:t>
      </w:r>
      <w:r w:rsidRPr="00B11D6F">
        <w:rPr>
          <w:lang w:val="ru-RU"/>
        </w:rPr>
        <w:t>/</w:t>
      </w:r>
      <w:r>
        <w:t>QC</w:t>
      </w:r>
      <w:r w:rsidRPr="00B11D6F">
        <w:rPr>
          <w:lang w:val="ru-RU"/>
        </w:rPr>
        <w:t>.</w:t>
      </w:r>
    </w:p>
    <w:p w14:paraId="2AF67B1F" w14:textId="77777777" w:rsidR="007919E6" w:rsidRPr="00B11D6F" w:rsidRDefault="00000000">
      <w:pPr>
        <w:spacing w:before="160" w:after="120"/>
        <w:ind w:firstLine="0"/>
        <w:jc w:val="center"/>
        <w:rPr>
          <w:lang w:val="ru-RU"/>
        </w:rPr>
      </w:pPr>
      <w:proofErr w:type="spellStart"/>
      <w:r w:rsidRPr="00B11D6F">
        <w:rPr>
          <w:b/>
          <w:lang w:val="ru-RU"/>
        </w:rPr>
        <w:t>Хід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роботи</w:t>
      </w:r>
      <w:proofErr w:type="spellEnd"/>
    </w:p>
    <w:p w14:paraId="4CDE1E11" w14:textId="77777777" w:rsidR="007919E6" w:rsidRPr="00B11D6F" w:rsidRDefault="00000000">
      <w:pPr>
        <w:jc w:val="both"/>
        <w:rPr>
          <w:lang w:val="ru-RU"/>
        </w:rPr>
      </w:pPr>
      <w:proofErr w:type="spellStart"/>
      <w:r w:rsidRPr="00B11D6F">
        <w:rPr>
          <w:lang w:val="ru-RU"/>
        </w:rPr>
        <w:t>Відповідно</w:t>
      </w:r>
      <w:proofErr w:type="spellEnd"/>
      <w:r w:rsidRPr="00B11D6F">
        <w:rPr>
          <w:lang w:val="ru-RU"/>
        </w:rPr>
        <w:t xml:space="preserve"> до </w:t>
      </w:r>
      <w:proofErr w:type="spellStart"/>
      <w:r w:rsidRPr="00B11D6F">
        <w:rPr>
          <w:lang w:val="ru-RU"/>
        </w:rPr>
        <w:t>завдання</w:t>
      </w:r>
      <w:proofErr w:type="spellEnd"/>
      <w:r w:rsidRPr="00B11D6F">
        <w:rPr>
          <w:lang w:val="ru-RU"/>
        </w:rPr>
        <w:t xml:space="preserve"> я </w:t>
      </w:r>
      <w:proofErr w:type="spellStart"/>
      <w:r w:rsidRPr="00B11D6F">
        <w:rPr>
          <w:lang w:val="ru-RU"/>
        </w:rPr>
        <w:t>обрала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об’єкт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тестування</w:t>
      </w:r>
      <w:proofErr w:type="spellEnd"/>
      <w:r w:rsidRPr="00B11D6F">
        <w:rPr>
          <w:lang w:val="ru-RU"/>
        </w:rPr>
        <w:t xml:space="preserve"> — ноутбук. Ноутбук є </w:t>
      </w:r>
      <w:proofErr w:type="spellStart"/>
      <w:r w:rsidRPr="00B11D6F">
        <w:rPr>
          <w:lang w:val="ru-RU"/>
        </w:rPr>
        <w:t>складним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технічним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пристроєм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що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складається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більш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ніж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із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п’яти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основних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частин</w:t>
      </w:r>
      <w:proofErr w:type="spellEnd"/>
      <w:r w:rsidRPr="00B11D6F">
        <w:rPr>
          <w:lang w:val="ru-RU"/>
        </w:rPr>
        <w:t xml:space="preserve">: дисплея, </w:t>
      </w:r>
      <w:proofErr w:type="spellStart"/>
      <w:r w:rsidRPr="00B11D6F">
        <w:rPr>
          <w:lang w:val="ru-RU"/>
        </w:rPr>
        <w:t>клавіатури</w:t>
      </w:r>
      <w:proofErr w:type="spellEnd"/>
      <w:r w:rsidRPr="00B11D6F">
        <w:rPr>
          <w:lang w:val="ru-RU"/>
        </w:rPr>
        <w:t xml:space="preserve">, тачпада, </w:t>
      </w:r>
      <w:proofErr w:type="spellStart"/>
      <w:r w:rsidRPr="00B11D6F">
        <w:rPr>
          <w:lang w:val="ru-RU"/>
        </w:rPr>
        <w:t>акумулятора</w:t>
      </w:r>
      <w:proofErr w:type="spellEnd"/>
      <w:r w:rsidRPr="00B11D6F">
        <w:rPr>
          <w:lang w:val="ru-RU"/>
        </w:rPr>
        <w:t xml:space="preserve">, зарядного пристрою, </w:t>
      </w:r>
      <w:proofErr w:type="spellStart"/>
      <w:r w:rsidRPr="00B11D6F">
        <w:rPr>
          <w:lang w:val="ru-RU"/>
        </w:rPr>
        <w:t>вебкамери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динаміків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мікрофона</w:t>
      </w:r>
      <w:proofErr w:type="spellEnd"/>
      <w:r w:rsidRPr="00B11D6F">
        <w:rPr>
          <w:lang w:val="ru-RU"/>
        </w:rPr>
        <w:t xml:space="preserve"> та </w:t>
      </w:r>
      <w:proofErr w:type="spellStart"/>
      <w:r w:rsidRPr="00B11D6F">
        <w:rPr>
          <w:lang w:val="ru-RU"/>
        </w:rPr>
        <w:t>зовнішніх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портів</w:t>
      </w:r>
      <w:proofErr w:type="spellEnd"/>
      <w:r w:rsidRPr="00B11D6F">
        <w:rPr>
          <w:lang w:val="ru-RU"/>
        </w:rPr>
        <w:t xml:space="preserve">. Для </w:t>
      </w:r>
      <w:proofErr w:type="spellStart"/>
      <w:r w:rsidRPr="00B11D6F">
        <w:rPr>
          <w:lang w:val="ru-RU"/>
        </w:rPr>
        <w:t>оцінювання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якості</w:t>
      </w:r>
      <w:proofErr w:type="spellEnd"/>
      <w:r w:rsidRPr="00B11D6F">
        <w:rPr>
          <w:lang w:val="ru-RU"/>
        </w:rPr>
        <w:t xml:space="preserve"> продукту я </w:t>
      </w:r>
      <w:proofErr w:type="spellStart"/>
      <w:r w:rsidRPr="00B11D6F">
        <w:rPr>
          <w:lang w:val="ru-RU"/>
        </w:rPr>
        <w:t>склала</w:t>
      </w:r>
      <w:proofErr w:type="spellEnd"/>
      <w:r w:rsidRPr="00B11D6F">
        <w:rPr>
          <w:lang w:val="ru-RU"/>
        </w:rPr>
        <w:t xml:space="preserve"> 10 </w:t>
      </w:r>
      <w:proofErr w:type="spellStart"/>
      <w:r w:rsidRPr="00B11D6F">
        <w:rPr>
          <w:lang w:val="ru-RU"/>
        </w:rPr>
        <w:t>атомарних</w:t>
      </w:r>
      <w:proofErr w:type="spellEnd"/>
      <w:r w:rsidRPr="00B11D6F">
        <w:rPr>
          <w:lang w:val="ru-RU"/>
        </w:rPr>
        <w:t xml:space="preserve"> тест-</w:t>
      </w:r>
      <w:proofErr w:type="spellStart"/>
      <w:r w:rsidRPr="00B11D6F">
        <w:rPr>
          <w:lang w:val="ru-RU"/>
        </w:rPr>
        <w:t>кейсів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кожен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із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яких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перевіряє</w:t>
      </w:r>
      <w:proofErr w:type="spellEnd"/>
      <w:r w:rsidRPr="00B11D6F">
        <w:rPr>
          <w:lang w:val="ru-RU"/>
        </w:rPr>
        <w:t xml:space="preserve"> одну </w:t>
      </w:r>
      <w:proofErr w:type="spellStart"/>
      <w:r w:rsidRPr="00B11D6F">
        <w:rPr>
          <w:lang w:val="ru-RU"/>
        </w:rPr>
        <w:t>окрему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функцію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або</w:t>
      </w:r>
      <w:proofErr w:type="spellEnd"/>
      <w:r w:rsidRPr="00B11D6F">
        <w:rPr>
          <w:lang w:val="ru-RU"/>
        </w:rPr>
        <w:t xml:space="preserve"> компонент пристрою.</w:t>
      </w:r>
    </w:p>
    <w:p w14:paraId="003448CC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-01. </w:t>
      </w:r>
      <w:proofErr w:type="spellStart"/>
      <w:r w:rsidRPr="00B11D6F">
        <w:rPr>
          <w:b/>
          <w:lang w:val="ru-RU"/>
        </w:rPr>
        <w:t>Увімкнення</w:t>
      </w:r>
      <w:proofErr w:type="spellEnd"/>
      <w:r w:rsidRPr="00B11D6F">
        <w:rPr>
          <w:b/>
          <w:lang w:val="ru-RU"/>
        </w:rPr>
        <w:t xml:space="preserve"> ноутбука</w:t>
      </w:r>
    </w:p>
    <w:p w14:paraId="70D96CAF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High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proofErr w:type="spellStart"/>
      <w:r w:rsidRPr="00B11D6F">
        <w:rPr>
          <w:lang w:val="ru-RU"/>
        </w:rPr>
        <w:t>Живлення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14:paraId="1D3FB445" w14:textId="77777777">
        <w:trPr>
          <w:jc w:val="center"/>
        </w:trPr>
        <w:tc>
          <w:tcPr>
            <w:tcW w:w="4844" w:type="dxa"/>
            <w:vAlign w:val="center"/>
          </w:tcPr>
          <w:p w14:paraId="602B66B7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7C106D58" w14:textId="77777777" w:rsidR="007919E6" w:rsidRDefault="00000000">
            <w:pPr>
              <w:spacing w:line="240" w:lineRule="auto"/>
              <w:ind w:firstLine="0"/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Акумулятор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заряджений</w:t>
            </w:r>
            <w:proofErr w:type="spellEnd"/>
            <w:r w:rsidRPr="00B11D6F">
              <w:rPr>
                <w:sz w:val="22"/>
                <w:lang w:val="ru-RU"/>
              </w:rPr>
              <w:t xml:space="preserve"> не </w:t>
            </w:r>
            <w:proofErr w:type="spellStart"/>
            <w:r w:rsidRPr="00B11D6F">
              <w:rPr>
                <w:sz w:val="22"/>
                <w:lang w:val="ru-RU"/>
              </w:rPr>
              <w:t>менше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ніж</w:t>
            </w:r>
            <w:proofErr w:type="spellEnd"/>
            <w:r w:rsidRPr="00B11D6F">
              <w:rPr>
                <w:sz w:val="22"/>
                <w:lang w:val="ru-RU"/>
              </w:rPr>
              <w:t xml:space="preserve"> на 20%.</w:t>
            </w:r>
            <w:r w:rsidRPr="00B11D6F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2. Ноутбук вимкнений.</w:t>
            </w:r>
          </w:p>
        </w:tc>
      </w:tr>
      <w:tr w:rsidR="007919E6" w:rsidRPr="00B11D6F" w14:paraId="04AF20E4" w14:textId="77777777">
        <w:trPr>
          <w:jc w:val="center"/>
        </w:trPr>
        <w:tc>
          <w:tcPr>
            <w:tcW w:w="4844" w:type="dxa"/>
            <w:vAlign w:val="center"/>
          </w:tcPr>
          <w:p w14:paraId="2FF372BD" w14:textId="77777777" w:rsidR="007919E6" w:rsidRDefault="00000000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Кроки</w:t>
            </w:r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298594ED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Натиснути</w:t>
            </w:r>
            <w:proofErr w:type="spellEnd"/>
            <w:r w:rsidRPr="00B11D6F">
              <w:rPr>
                <w:sz w:val="22"/>
                <w:lang w:val="ru-RU"/>
              </w:rPr>
              <w:t xml:space="preserve"> кнопку </w:t>
            </w:r>
            <w:proofErr w:type="spellStart"/>
            <w:r w:rsidRPr="00B11D6F">
              <w:rPr>
                <w:sz w:val="22"/>
                <w:lang w:val="ru-RU"/>
              </w:rPr>
              <w:t>живлення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Дочекатися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завантаження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операційної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системи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4AC00273" w14:textId="77777777">
        <w:trPr>
          <w:jc w:val="center"/>
        </w:trPr>
        <w:tc>
          <w:tcPr>
            <w:tcW w:w="4844" w:type="dxa"/>
            <w:vAlign w:val="center"/>
          </w:tcPr>
          <w:p w14:paraId="4D8D87AB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499A97D7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Ноутбук </w:t>
            </w:r>
            <w:proofErr w:type="spellStart"/>
            <w:r w:rsidRPr="00B11D6F">
              <w:rPr>
                <w:sz w:val="22"/>
                <w:lang w:val="ru-RU"/>
              </w:rPr>
              <w:t>вмикається</w:t>
            </w:r>
            <w:proofErr w:type="spellEnd"/>
            <w:r w:rsidRPr="00B11D6F">
              <w:rPr>
                <w:sz w:val="22"/>
                <w:lang w:val="ru-RU"/>
              </w:rPr>
              <w:t xml:space="preserve">, на </w:t>
            </w:r>
            <w:proofErr w:type="spellStart"/>
            <w:r w:rsidRPr="00B11D6F">
              <w:rPr>
                <w:sz w:val="22"/>
                <w:lang w:val="ru-RU"/>
              </w:rPr>
              <w:t>дисплеї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з’являється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зображення</w:t>
            </w:r>
            <w:proofErr w:type="spellEnd"/>
            <w:r w:rsidRPr="00B11D6F">
              <w:rPr>
                <w:sz w:val="22"/>
                <w:lang w:val="ru-RU"/>
              </w:rPr>
              <w:t xml:space="preserve">, </w:t>
            </w:r>
            <w:proofErr w:type="spellStart"/>
            <w:r w:rsidRPr="00B11D6F">
              <w:rPr>
                <w:sz w:val="22"/>
                <w:lang w:val="ru-RU"/>
              </w:rPr>
              <w:t>операційна</w:t>
            </w:r>
            <w:proofErr w:type="spellEnd"/>
            <w:r w:rsidRPr="00B11D6F">
              <w:rPr>
                <w:sz w:val="22"/>
                <w:lang w:val="ru-RU"/>
              </w:rPr>
              <w:t xml:space="preserve"> система </w:t>
            </w:r>
            <w:proofErr w:type="spellStart"/>
            <w:r w:rsidRPr="00B11D6F">
              <w:rPr>
                <w:sz w:val="22"/>
                <w:lang w:val="ru-RU"/>
              </w:rPr>
              <w:t>завантажується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без </w:t>
            </w:r>
            <w:proofErr w:type="spellStart"/>
            <w:r w:rsidRPr="00B11D6F">
              <w:rPr>
                <w:sz w:val="22"/>
                <w:lang w:val="ru-RU"/>
              </w:rPr>
              <w:t>помилок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130DD686" w14:textId="77777777">
        <w:trPr>
          <w:jc w:val="center"/>
        </w:trPr>
        <w:tc>
          <w:tcPr>
            <w:tcW w:w="4844" w:type="dxa"/>
            <w:vAlign w:val="center"/>
          </w:tcPr>
          <w:p w14:paraId="432ACC78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5BF2F780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14EB912C" w14:textId="77777777" w:rsidR="007919E6" w:rsidRPr="00B11D6F" w:rsidRDefault="007919E6">
      <w:pPr>
        <w:rPr>
          <w:lang w:val="ru-RU"/>
        </w:rPr>
      </w:pPr>
    </w:p>
    <w:p w14:paraId="2C2D0B32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-02. </w:t>
      </w:r>
      <w:proofErr w:type="spellStart"/>
      <w:r w:rsidRPr="00B11D6F">
        <w:rPr>
          <w:b/>
          <w:lang w:val="ru-RU"/>
        </w:rPr>
        <w:t>Перевірка</w:t>
      </w:r>
      <w:proofErr w:type="spellEnd"/>
      <w:r w:rsidRPr="00B11D6F">
        <w:rPr>
          <w:b/>
          <w:lang w:val="ru-RU"/>
        </w:rPr>
        <w:t xml:space="preserve"> дисплея</w:t>
      </w:r>
    </w:p>
    <w:p w14:paraId="57133835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High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r w:rsidRPr="00B11D6F">
        <w:rPr>
          <w:lang w:val="ru-RU"/>
        </w:rPr>
        <w:t>Дисплей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:rsidRPr="00B11D6F" w14:paraId="1BD4F349" w14:textId="77777777">
        <w:trPr>
          <w:jc w:val="center"/>
        </w:trPr>
        <w:tc>
          <w:tcPr>
            <w:tcW w:w="4844" w:type="dxa"/>
            <w:vAlign w:val="center"/>
          </w:tcPr>
          <w:p w14:paraId="17602831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5EF29898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Ноутбук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Відкрите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однотонне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світле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зображення</w:t>
            </w:r>
            <w:proofErr w:type="spellEnd"/>
            <w:r w:rsidRPr="00B11D6F">
              <w:rPr>
                <w:sz w:val="22"/>
                <w:lang w:val="ru-RU"/>
              </w:rPr>
              <w:t xml:space="preserve"> на весь </w:t>
            </w:r>
            <w:proofErr w:type="spellStart"/>
            <w:r w:rsidRPr="00B11D6F">
              <w:rPr>
                <w:sz w:val="22"/>
                <w:lang w:val="ru-RU"/>
              </w:rPr>
              <w:t>екран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489BD7DC" w14:textId="77777777">
        <w:trPr>
          <w:jc w:val="center"/>
        </w:trPr>
        <w:tc>
          <w:tcPr>
            <w:tcW w:w="4844" w:type="dxa"/>
            <w:vAlign w:val="center"/>
          </w:tcPr>
          <w:p w14:paraId="5385F8DB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55A8D262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Оглянути</w:t>
            </w:r>
            <w:proofErr w:type="spellEnd"/>
            <w:r w:rsidRPr="00B11D6F">
              <w:rPr>
                <w:sz w:val="22"/>
                <w:lang w:val="ru-RU"/>
              </w:rPr>
              <w:t xml:space="preserve"> всю </w:t>
            </w:r>
            <w:proofErr w:type="spellStart"/>
            <w:r w:rsidRPr="00B11D6F">
              <w:rPr>
                <w:sz w:val="22"/>
                <w:lang w:val="ru-RU"/>
              </w:rPr>
              <w:t>поверхню</w:t>
            </w:r>
            <w:proofErr w:type="spellEnd"/>
            <w:r w:rsidRPr="00B11D6F">
              <w:rPr>
                <w:sz w:val="22"/>
                <w:lang w:val="ru-RU"/>
              </w:rPr>
              <w:t xml:space="preserve"> дисплея.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Змінити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яскравість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від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мінімального</w:t>
            </w:r>
            <w:proofErr w:type="spellEnd"/>
            <w:r w:rsidRPr="00B11D6F">
              <w:rPr>
                <w:sz w:val="22"/>
                <w:lang w:val="ru-RU"/>
              </w:rPr>
              <w:t xml:space="preserve"> до максимального </w:t>
            </w:r>
            <w:proofErr w:type="spellStart"/>
            <w:r w:rsidRPr="00B11D6F">
              <w:rPr>
                <w:sz w:val="22"/>
                <w:lang w:val="ru-RU"/>
              </w:rPr>
              <w:t>значення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14:paraId="532220C5" w14:textId="77777777">
        <w:trPr>
          <w:jc w:val="center"/>
        </w:trPr>
        <w:tc>
          <w:tcPr>
            <w:tcW w:w="4844" w:type="dxa"/>
            <w:vAlign w:val="center"/>
          </w:tcPr>
          <w:p w14:paraId="1DB50018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43D16525" w14:textId="77777777" w:rsidR="007919E6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Зображення відображається рівномірно, без мерехтіння та помітних дефектів; яскравість коректно змінюється.</w:t>
            </w:r>
          </w:p>
        </w:tc>
      </w:tr>
      <w:tr w:rsidR="007919E6" w:rsidRPr="00B11D6F" w14:paraId="2253C765" w14:textId="77777777">
        <w:trPr>
          <w:jc w:val="center"/>
        </w:trPr>
        <w:tc>
          <w:tcPr>
            <w:tcW w:w="4844" w:type="dxa"/>
            <w:vAlign w:val="center"/>
          </w:tcPr>
          <w:p w14:paraId="5F5007B9" w14:textId="77777777" w:rsidR="007919E6" w:rsidRDefault="00000000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Фактичний результат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lastRenderedPageBreak/>
              <w:t>(Actual Result)</w:t>
            </w:r>
          </w:p>
        </w:tc>
        <w:tc>
          <w:tcPr>
            <w:tcW w:w="4844" w:type="dxa"/>
            <w:vAlign w:val="center"/>
          </w:tcPr>
          <w:p w14:paraId="1C451C1A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lastRenderedPageBreak/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lastRenderedPageBreak/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03153F24" w14:textId="77777777" w:rsidR="007919E6" w:rsidRPr="00B11D6F" w:rsidRDefault="007919E6">
      <w:pPr>
        <w:rPr>
          <w:lang w:val="ru-RU"/>
        </w:rPr>
      </w:pPr>
    </w:p>
    <w:p w14:paraId="61240C90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-03. </w:t>
      </w:r>
      <w:proofErr w:type="spellStart"/>
      <w:r w:rsidRPr="00B11D6F">
        <w:rPr>
          <w:b/>
          <w:lang w:val="ru-RU"/>
        </w:rPr>
        <w:t>Перевірка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клавіатури</w:t>
      </w:r>
      <w:proofErr w:type="spellEnd"/>
    </w:p>
    <w:p w14:paraId="3F02CAE7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High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proofErr w:type="spellStart"/>
      <w:r w:rsidRPr="00B11D6F">
        <w:rPr>
          <w:lang w:val="ru-RU"/>
        </w:rPr>
        <w:t>Клавіатура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:rsidRPr="00B11D6F" w14:paraId="10BAC4D4" w14:textId="77777777">
        <w:trPr>
          <w:jc w:val="center"/>
        </w:trPr>
        <w:tc>
          <w:tcPr>
            <w:tcW w:w="4844" w:type="dxa"/>
            <w:vAlign w:val="center"/>
          </w:tcPr>
          <w:p w14:paraId="692EE18C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468FABB3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Ноутбук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Відкритий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текстовий</w:t>
            </w:r>
            <w:proofErr w:type="spellEnd"/>
            <w:r w:rsidRPr="00B11D6F">
              <w:rPr>
                <w:sz w:val="22"/>
                <w:lang w:val="ru-RU"/>
              </w:rPr>
              <w:t xml:space="preserve"> редактор.</w:t>
            </w:r>
          </w:p>
        </w:tc>
      </w:tr>
      <w:tr w:rsidR="007919E6" w14:paraId="530D33E0" w14:textId="77777777">
        <w:trPr>
          <w:jc w:val="center"/>
        </w:trPr>
        <w:tc>
          <w:tcPr>
            <w:tcW w:w="4844" w:type="dxa"/>
            <w:vAlign w:val="center"/>
          </w:tcPr>
          <w:p w14:paraId="681DA17A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53C8A275" w14:textId="77777777" w:rsidR="007919E6" w:rsidRDefault="00000000">
            <w:pPr>
              <w:spacing w:line="240" w:lineRule="auto"/>
              <w:ind w:firstLine="0"/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Послідовно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натиснути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літерні</w:t>
            </w:r>
            <w:proofErr w:type="spellEnd"/>
            <w:r w:rsidRPr="00B11D6F">
              <w:rPr>
                <w:sz w:val="22"/>
                <w:lang w:val="ru-RU"/>
              </w:rPr>
              <w:t xml:space="preserve"> та </w:t>
            </w:r>
            <w:proofErr w:type="spellStart"/>
            <w:r w:rsidRPr="00B11D6F">
              <w:rPr>
                <w:sz w:val="22"/>
                <w:lang w:val="ru-RU"/>
              </w:rPr>
              <w:t>цифрові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клавіші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2. Перевірити Enter, Backspace, Shift і пробіл.</w:t>
            </w:r>
          </w:p>
        </w:tc>
      </w:tr>
      <w:tr w:rsidR="007919E6" w:rsidRPr="00B11D6F" w14:paraId="346CC268" w14:textId="77777777">
        <w:trPr>
          <w:jc w:val="center"/>
        </w:trPr>
        <w:tc>
          <w:tcPr>
            <w:tcW w:w="4844" w:type="dxa"/>
            <w:vAlign w:val="center"/>
          </w:tcPr>
          <w:p w14:paraId="3C8BFC41" w14:textId="77777777" w:rsidR="007919E6" w:rsidRDefault="00000000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Очікуваний результат</w:t>
            </w:r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61592852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B11D6F">
              <w:rPr>
                <w:sz w:val="22"/>
                <w:lang w:val="ru-RU"/>
              </w:rPr>
              <w:t>Кожне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натискання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реєструється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один раз, </w:t>
            </w:r>
            <w:proofErr w:type="spellStart"/>
            <w:r w:rsidRPr="00B11D6F">
              <w:rPr>
                <w:sz w:val="22"/>
                <w:lang w:val="ru-RU"/>
              </w:rPr>
              <w:t>введені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символи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відповідають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натиснутим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клавішам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2EB49B63" w14:textId="77777777">
        <w:trPr>
          <w:jc w:val="center"/>
        </w:trPr>
        <w:tc>
          <w:tcPr>
            <w:tcW w:w="4844" w:type="dxa"/>
            <w:vAlign w:val="center"/>
          </w:tcPr>
          <w:p w14:paraId="4B6AE9D8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5F99EA0B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61B9F450" w14:textId="77777777" w:rsidR="007919E6" w:rsidRPr="00B11D6F" w:rsidRDefault="007919E6">
      <w:pPr>
        <w:rPr>
          <w:lang w:val="ru-RU"/>
        </w:rPr>
      </w:pPr>
    </w:p>
    <w:p w14:paraId="35DE889D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-04. </w:t>
      </w:r>
      <w:proofErr w:type="spellStart"/>
      <w:r w:rsidRPr="00B11D6F">
        <w:rPr>
          <w:b/>
          <w:lang w:val="ru-RU"/>
        </w:rPr>
        <w:t>Перевірка</w:t>
      </w:r>
      <w:proofErr w:type="spellEnd"/>
      <w:r w:rsidRPr="00B11D6F">
        <w:rPr>
          <w:b/>
          <w:lang w:val="ru-RU"/>
        </w:rPr>
        <w:t xml:space="preserve"> тачпада</w:t>
      </w:r>
    </w:p>
    <w:p w14:paraId="352BC9ED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Medium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r w:rsidRPr="00B11D6F">
        <w:rPr>
          <w:lang w:val="ru-RU"/>
        </w:rPr>
        <w:t>Тачпад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14:paraId="53C38AE3" w14:textId="77777777">
        <w:trPr>
          <w:jc w:val="center"/>
        </w:trPr>
        <w:tc>
          <w:tcPr>
            <w:tcW w:w="4844" w:type="dxa"/>
            <w:vAlign w:val="center"/>
          </w:tcPr>
          <w:p w14:paraId="6BEE493C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2F7C6F38" w14:textId="77777777" w:rsidR="007919E6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1. Ноутбук увімкнений.</w:t>
            </w:r>
            <w:r>
              <w:rPr>
                <w:sz w:val="22"/>
              </w:rPr>
              <w:br/>
              <w:t>2. Тачпад активований.</w:t>
            </w:r>
          </w:p>
        </w:tc>
      </w:tr>
      <w:tr w:rsidR="007919E6" w14:paraId="0B1E787D" w14:textId="77777777">
        <w:trPr>
          <w:jc w:val="center"/>
        </w:trPr>
        <w:tc>
          <w:tcPr>
            <w:tcW w:w="4844" w:type="dxa"/>
            <w:vAlign w:val="center"/>
          </w:tcPr>
          <w:p w14:paraId="0FB4149D" w14:textId="77777777" w:rsidR="007919E6" w:rsidRDefault="00000000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Кроки</w:t>
            </w:r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0A877EF7" w14:textId="77777777" w:rsidR="007919E6" w:rsidRDefault="00000000">
            <w:pPr>
              <w:spacing w:line="240" w:lineRule="auto"/>
              <w:ind w:firstLine="0"/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Перемістити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палець</w:t>
            </w:r>
            <w:proofErr w:type="spellEnd"/>
            <w:r w:rsidRPr="00B11D6F">
              <w:rPr>
                <w:sz w:val="22"/>
                <w:lang w:val="ru-RU"/>
              </w:rPr>
              <w:t xml:space="preserve"> по тачпаду.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Виконати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одинарне</w:t>
            </w:r>
            <w:proofErr w:type="spellEnd"/>
            <w:r w:rsidRPr="00B11D6F">
              <w:rPr>
                <w:sz w:val="22"/>
                <w:lang w:val="ru-RU"/>
              </w:rPr>
              <w:t xml:space="preserve"> та </w:t>
            </w:r>
            <w:proofErr w:type="spellStart"/>
            <w:r w:rsidRPr="00B11D6F">
              <w:rPr>
                <w:sz w:val="22"/>
                <w:lang w:val="ru-RU"/>
              </w:rPr>
              <w:t>подвійне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натискання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3. Виконати прокручування двома пальцями.</w:t>
            </w:r>
          </w:p>
        </w:tc>
      </w:tr>
      <w:tr w:rsidR="007919E6" w:rsidRPr="00B11D6F" w14:paraId="3E7E58DD" w14:textId="77777777">
        <w:trPr>
          <w:jc w:val="center"/>
        </w:trPr>
        <w:tc>
          <w:tcPr>
            <w:tcW w:w="4844" w:type="dxa"/>
            <w:vAlign w:val="center"/>
          </w:tcPr>
          <w:p w14:paraId="2B011413" w14:textId="77777777" w:rsidR="007919E6" w:rsidRDefault="00000000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Очікуваний результат</w:t>
            </w:r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636BED60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Курсор </w:t>
            </w:r>
            <w:proofErr w:type="spellStart"/>
            <w:r w:rsidRPr="00B11D6F">
              <w:rPr>
                <w:sz w:val="22"/>
                <w:lang w:val="ru-RU"/>
              </w:rPr>
              <w:t>рухається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плавно, </w:t>
            </w:r>
            <w:proofErr w:type="spellStart"/>
            <w:r w:rsidRPr="00B11D6F">
              <w:rPr>
                <w:sz w:val="22"/>
                <w:lang w:val="ru-RU"/>
              </w:rPr>
              <w:t>натискання</w:t>
            </w:r>
            <w:proofErr w:type="spellEnd"/>
            <w:r w:rsidRPr="00B11D6F">
              <w:rPr>
                <w:sz w:val="22"/>
                <w:lang w:val="ru-RU"/>
              </w:rPr>
              <w:t xml:space="preserve"> та жест </w:t>
            </w:r>
            <w:proofErr w:type="spellStart"/>
            <w:r w:rsidRPr="00B11D6F">
              <w:rPr>
                <w:sz w:val="22"/>
                <w:lang w:val="ru-RU"/>
              </w:rPr>
              <w:t>прокручування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розпізнаються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коректно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05F608B2" w14:textId="77777777">
        <w:trPr>
          <w:jc w:val="center"/>
        </w:trPr>
        <w:tc>
          <w:tcPr>
            <w:tcW w:w="4844" w:type="dxa"/>
            <w:vAlign w:val="center"/>
          </w:tcPr>
          <w:p w14:paraId="1023D9B9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4A6453F7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4AB83F99" w14:textId="77777777" w:rsidR="007919E6" w:rsidRPr="00B11D6F" w:rsidRDefault="007919E6">
      <w:pPr>
        <w:rPr>
          <w:lang w:val="ru-RU"/>
        </w:rPr>
      </w:pPr>
    </w:p>
    <w:p w14:paraId="196CAD7F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-05. Робота </w:t>
      </w:r>
      <w:proofErr w:type="spellStart"/>
      <w:r w:rsidRPr="00B11D6F">
        <w:rPr>
          <w:b/>
          <w:lang w:val="ru-RU"/>
        </w:rPr>
        <w:t>від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акумулятора</w:t>
      </w:r>
      <w:proofErr w:type="spellEnd"/>
    </w:p>
    <w:p w14:paraId="79489D9A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High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proofErr w:type="spellStart"/>
      <w:r w:rsidRPr="00B11D6F">
        <w:rPr>
          <w:lang w:val="ru-RU"/>
        </w:rPr>
        <w:t>Акумулятор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:rsidRPr="00B11D6F" w14:paraId="4DE522D0" w14:textId="77777777">
        <w:trPr>
          <w:jc w:val="center"/>
        </w:trPr>
        <w:tc>
          <w:tcPr>
            <w:tcW w:w="4844" w:type="dxa"/>
            <w:vAlign w:val="center"/>
          </w:tcPr>
          <w:p w14:paraId="71D30D2F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48ADC82C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Акумулятор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заряджений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Ноутбук </w:t>
            </w:r>
            <w:proofErr w:type="spellStart"/>
            <w:r w:rsidRPr="00B11D6F">
              <w:rPr>
                <w:sz w:val="22"/>
                <w:lang w:val="ru-RU"/>
              </w:rPr>
              <w:t>підключений</w:t>
            </w:r>
            <w:proofErr w:type="spellEnd"/>
            <w:r w:rsidRPr="00B11D6F">
              <w:rPr>
                <w:sz w:val="22"/>
                <w:lang w:val="ru-RU"/>
              </w:rPr>
              <w:t xml:space="preserve"> до зарядного пристрою та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10822D0E" w14:textId="77777777">
        <w:trPr>
          <w:jc w:val="center"/>
        </w:trPr>
        <w:tc>
          <w:tcPr>
            <w:tcW w:w="4844" w:type="dxa"/>
            <w:vAlign w:val="center"/>
          </w:tcPr>
          <w:p w14:paraId="6A7575CE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37353D6C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Від’єднати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зарядний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пристрій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Продовжити</w:t>
            </w:r>
            <w:proofErr w:type="spellEnd"/>
            <w:r w:rsidRPr="00B11D6F">
              <w:rPr>
                <w:sz w:val="22"/>
                <w:lang w:val="ru-RU"/>
              </w:rPr>
              <w:t xml:space="preserve"> роботу з ноутбуком.</w:t>
            </w:r>
          </w:p>
        </w:tc>
      </w:tr>
      <w:tr w:rsidR="007919E6" w:rsidRPr="00B11D6F" w14:paraId="2C87108A" w14:textId="77777777">
        <w:trPr>
          <w:jc w:val="center"/>
        </w:trPr>
        <w:tc>
          <w:tcPr>
            <w:tcW w:w="4844" w:type="dxa"/>
            <w:vAlign w:val="center"/>
          </w:tcPr>
          <w:p w14:paraId="6D073D3D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49C52E1E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Ноутбук не </w:t>
            </w:r>
            <w:proofErr w:type="spellStart"/>
            <w:r w:rsidRPr="00B11D6F">
              <w:rPr>
                <w:sz w:val="22"/>
                <w:lang w:val="ru-RU"/>
              </w:rPr>
              <w:t>вимикається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та автоматично переходить на </w:t>
            </w:r>
            <w:proofErr w:type="spellStart"/>
            <w:r w:rsidRPr="00B11D6F">
              <w:rPr>
                <w:sz w:val="22"/>
                <w:lang w:val="ru-RU"/>
              </w:rPr>
              <w:t>живлення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від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акумулятора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0942B229" w14:textId="77777777">
        <w:trPr>
          <w:jc w:val="center"/>
        </w:trPr>
        <w:tc>
          <w:tcPr>
            <w:tcW w:w="4844" w:type="dxa"/>
            <w:vAlign w:val="center"/>
          </w:tcPr>
          <w:p w14:paraId="5492373A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085D95A6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5EB992DA" w14:textId="77777777" w:rsidR="007919E6" w:rsidRPr="00B11D6F" w:rsidRDefault="007919E6">
      <w:pPr>
        <w:rPr>
          <w:lang w:val="ru-RU"/>
        </w:rPr>
      </w:pPr>
    </w:p>
    <w:p w14:paraId="1043ABBC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-06. </w:t>
      </w:r>
      <w:proofErr w:type="spellStart"/>
      <w:r w:rsidRPr="00B11D6F">
        <w:rPr>
          <w:b/>
          <w:lang w:val="ru-RU"/>
        </w:rPr>
        <w:t>Заряджання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акумулятора</w:t>
      </w:r>
      <w:proofErr w:type="spellEnd"/>
    </w:p>
    <w:p w14:paraId="0F200C6A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High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proofErr w:type="spellStart"/>
      <w:r w:rsidRPr="00B11D6F">
        <w:rPr>
          <w:lang w:val="ru-RU"/>
        </w:rPr>
        <w:t>Зарядний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пристрій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:rsidRPr="00B11D6F" w14:paraId="3E4AEA5F" w14:textId="77777777">
        <w:trPr>
          <w:jc w:val="center"/>
        </w:trPr>
        <w:tc>
          <w:tcPr>
            <w:tcW w:w="4844" w:type="dxa"/>
            <w:vAlign w:val="center"/>
          </w:tcPr>
          <w:p w14:paraId="5B88EC10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lastRenderedPageBreak/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2ED50C70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Ноутбук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Рівень</w:t>
            </w:r>
            <w:proofErr w:type="spellEnd"/>
            <w:r w:rsidRPr="00B11D6F">
              <w:rPr>
                <w:sz w:val="22"/>
                <w:lang w:val="ru-RU"/>
              </w:rPr>
              <w:t xml:space="preserve"> заряду </w:t>
            </w:r>
            <w:proofErr w:type="spellStart"/>
            <w:r w:rsidRPr="00B11D6F">
              <w:rPr>
                <w:sz w:val="22"/>
                <w:lang w:val="ru-RU"/>
              </w:rPr>
              <w:t>акумулятора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менше</w:t>
            </w:r>
            <w:proofErr w:type="spellEnd"/>
            <w:r w:rsidRPr="00B11D6F">
              <w:rPr>
                <w:sz w:val="22"/>
                <w:lang w:val="ru-RU"/>
              </w:rPr>
              <w:t xml:space="preserve"> 90%.</w:t>
            </w:r>
          </w:p>
        </w:tc>
      </w:tr>
      <w:tr w:rsidR="007919E6" w:rsidRPr="00B11D6F" w14:paraId="4A9265B1" w14:textId="77777777">
        <w:trPr>
          <w:jc w:val="center"/>
        </w:trPr>
        <w:tc>
          <w:tcPr>
            <w:tcW w:w="4844" w:type="dxa"/>
            <w:vAlign w:val="center"/>
          </w:tcPr>
          <w:p w14:paraId="5B0E1581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465BCB48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Підключити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зарядний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пристрій</w:t>
            </w:r>
            <w:proofErr w:type="spellEnd"/>
            <w:r w:rsidRPr="00B11D6F">
              <w:rPr>
                <w:sz w:val="22"/>
                <w:lang w:val="ru-RU"/>
              </w:rPr>
              <w:t xml:space="preserve"> до </w:t>
            </w:r>
            <w:proofErr w:type="spellStart"/>
            <w:r w:rsidRPr="00B11D6F">
              <w:rPr>
                <w:sz w:val="22"/>
                <w:lang w:val="ru-RU"/>
              </w:rPr>
              <w:t>електромережі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Підключити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його</w:t>
            </w:r>
            <w:proofErr w:type="spellEnd"/>
            <w:r w:rsidRPr="00B11D6F">
              <w:rPr>
                <w:sz w:val="22"/>
                <w:lang w:val="ru-RU"/>
              </w:rPr>
              <w:t xml:space="preserve"> до ноутбука.</w:t>
            </w:r>
            <w:r w:rsidRPr="00B11D6F">
              <w:rPr>
                <w:sz w:val="22"/>
                <w:lang w:val="ru-RU"/>
              </w:rPr>
              <w:br/>
              <w:t xml:space="preserve">3. </w:t>
            </w:r>
            <w:proofErr w:type="spellStart"/>
            <w:r w:rsidRPr="00B11D6F">
              <w:rPr>
                <w:sz w:val="22"/>
                <w:lang w:val="ru-RU"/>
              </w:rPr>
              <w:t>Перевірити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індикатор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заряджання</w:t>
            </w:r>
            <w:proofErr w:type="spellEnd"/>
            <w:r w:rsidRPr="00B11D6F">
              <w:rPr>
                <w:sz w:val="22"/>
                <w:lang w:val="ru-RU"/>
              </w:rPr>
              <w:t xml:space="preserve"> в </w:t>
            </w:r>
            <w:proofErr w:type="spellStart"/>
            <w:r w:rsidRPr="00B11D6F">
              <w:rPr>
                <w:sz w:val="22"/>
                <w:lang w:val="ru-RU"/>
              </w:rPr>
              <w:t>системі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2B48A9F5" w14:textId="77777777">
        <w:trPr>
          <w:jc w:val="center"/>
        </w:trPr>
        <w:tc>
          <w:tcPr>
            <w:tcW w:w="4844" w:type="dxa"/>
            <w:vAlign w:val="center"/>
          </w:tcPr>
          <w:p w14:paraId="6D541DA6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4F026E27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Система </w:t>
            </w:r>
            <w:proofErr w:type="spellStart"/>
            <w:r w:rsidRPr="00B11D6F">
              <w:rPr>
                <w:sz w:val="22"/>
                <w:lang w:val="ru-RU"/>
              </w:rPr>
              <w:t>показує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підключення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живлення</w:t>
            </w:r>
            <w:proofErr w:type="spellEnd"/>
            <w:r w:rsidRPr="00B11D6F">
              <w:rPr>
                <w:sz w:val="22"/>
                <w:lang w:val="ru-RU"/>
              </w:rPr>
              <w:t xml:space="preserve"> та </w:t>
            </w:r>
            <w:proofErr w:type="spellStart"/>
            <w:r w:rsidRPr="00B11D6F">
              <w:rPr>
                <w:sz w:val="22"/>
                <w:lang w:val="ru-RU"/>
              </w:rPr>
              <w:t>процес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заряджання</w:t>
            </w:r>
            <w:proofErr w:type="spellEnd"/>
            <w:r w:rsidRPr="00B11D6F">
              <w:rPr>
                <w:sz w:val="22"/>
                <w:lang w:val="ru-RU"/>
              </w:rPr>
              <w:t xml:space="preserve">; </w:t>
            </w:r>
            <w:proofErr w:type="spellStart"/>
            <w:r w:rsidRPr="00B11D6F">
              <w:rPr>
                <w:sz w:val="22"/>
                <w:lang w:val="ru-RU"/>
              </w:rPr>
              <w:t>рівень</w:t>
            </w:r>
            <w:proofErr w:type="spellEnd"/>
            <w:r w:rsidRPr="00B11D6F">
              <w:rPr>
                <w:sz w:val="22"/>
                <w:lang w:val="ru-RU"/>
              </w:rPr>
              <w:t xml:space="preserve"> заряду з часом </w:t>
            </w:r>
            <w:proofErr w:type="spellStart"/>
            <w:r w:rsidRPr="00B11D6F">
              <w:rPr>
                <w:sz w:val="22"/>
                <w:lang w:val="ru-RU"/>
              </w:rPr>
              <w:t>збільшується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594038E9" w14:textId="77777777">
        <w:trPr>
          <w:jc w:val="center"/>
        </w:trPr>
        <w:tc>
          <w:tcPr>
            <w:tcW w:w="4844" w:type="dxa"/>
            <w:vAlign w:val="center"/>
          </w:tcPr>
          <w:p w14:paraId="1DACE30A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0C8EB19B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0FD425EE" w14:textId="77777777" w:rsidR="007919E6" w:rsidRPr="00B11D6F" w:rsidRDefault="007919E6">
      <w:pPr>
        <w:rPr>
          <w:lang w:val="ru-RU"/>
        </w:rPr>
      </w:pPr>
    </w:p>
    <w:p w14:paraId="58BFC26C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-07. </w:t>
      </w:r>
      <w:proofErr w:type="spellStart"/>
      <w:r w:rsidRPr="00B11D6F">
        <w:rPr>
          <w:b/>
          <w:lang w:val="ru-RU"/>
        </w:rPr>
        <w:t>Відтворення</w:t>
      </w:r>
      <w:proofErr w:type="spellEnd"/>
      <w:r w:rsidRPr="00B11D6F">
        <w:rPr>
          <w:b/>
          <w:lang w:val="ru-RU"/>
        </w:rPr>
        <w:t xml:space="preserve"> звуку</w:t>
      </w:r>
    </w:p>
    <w:p w14:paraId="4F929475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Medium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proofErr w:type="spellStart"/>
      <w:r w:rsidRPr="00B11D6F">
        <w:rPr>
          <w:lang w:val="ru-RU"/>
        </w:rPr>
        <w:t>Динаміки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:rsidRPr="00B11D6F" w14:paraId="44425203" w14:textId="77777777">
        <w:trPr>
          <w:jc w:val="center"/>
        </w:trPr>
        <w:tc>
          <w:tcPr>
            <w:tcW w:w="4844" w:type="dxa"/>
            <w:vAlign w:val="center"/>
          </w:tcPr>
          <w:p w14:paraId="45562392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149F746E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Ноутбук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Гучність</w:t>
            </w:r>
            <w:proofErr w:type="spellEnd"/>
            <w:r w:rsidRPr="00B11D6F">
              <w:rPr>
                <w:sz w:val="22"/>
                <w:lang w:val="ru-RU"/>
              </w:rPr>
              <w:t xml:space="preserve"> не </w:t>
            </w:r>
            <w:proofErr w:type="spellStart"/>
            <w:r w:rsidRPr="00B11D6F">
              <w:rPr>
                <w:sz w:val="22"/>
                <w:lang w:val="ru-RU"/>
              </w:rPr>
              <w:t>вимкнена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434E68EF" w14:textId="77777777">
        <w:trPr>
          <w:jc w:val="center"/>
        </w:trPr>
        <w:tc>
          <w:tcPr>
            <w:tcW w:w="4844" w:type="dxa"/>
            <w:vAlign w:val="center"/>
          </w:tcPr>
          <w:p w14:paraId="3F5123D1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26D7E3E4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Відкрити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аудіофайл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Запустити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відтворення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3. </w:t>
            </w:r>
            <w:proofErr w:type="spellStart"/>
            <w:r w:rsidRPr="00B11D6F">
              <w:rPr>
                <w:sz w:val="22"/>
                <w:lang w:val="ru-RU"/>
              </w:rPr>
              <w:t>Змінити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рівень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гучності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30BDEB40" w14:textId="77777777">
        <w:trPr>
          <w:jc w:val="center"/>
        </w:trPr>
        <w:tc>
          <w:tcPr>
            <w:tcW w:w="4844" w:type="dxa"/>
            <w:vAlign w:val="center"/>
          </w:tcPr>
          <w:p w14:paraId="321C8120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0A927C79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Звук </w:t>
            </w:r>
            <w:proofErr w:type="spellStart"/>
            <w:r w:rsidRPr="00B11D6F">
              <w:rPr>
                <w:sz w:val="22"/>
                <w:lang w:val="ru-RU"/>
              </w:rPr>
              <w:t>відтворюється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через </w:t>
            </w:r>
            <w:proofErr w:type="spellStart"/>
            <w:r w:rsidRPr="00B11D6F">
              <w:rPr>
                <w:sz w:val="22"/>
                <w:lang w:val="ru-RU"/>
              </w:rPr>
              <w:t>вбудовані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динаміки</w:t>
            </w:r>
            <w:proofErr w:type="spellEnd"/>
            <w:r w:rsidRPr="00B11D6F">
              <w:rPr>
                <w:sz w:val="22"/>
                <w:lang w:val="ru-RU"/>
              </w:rPr>
              <w:t xml:space="preserve"> без </w:t>
            </w:r>
            <w:proofErr w:type="spellStart"/>
            <w:r w:rsidRPr="00B11D6F">
              <w:rPr>
                <w:sz w:val="22"/>
                <w:lang w:val="ru-RU"/>
              </w:rPr>
              <w:t>сторонніх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шумів</w:t>
            </w:r>
            <w:proofErr w:type="spellEnd"/>
            <w:r w:rsidRPr="00B11D6F">
              <w:rPr>
                <w:sz w:val="22"/>
                <w:lang w:val="ru-RU"/>
              </w:rPr>
              <w:t xml:space="preserve">, а </w:t>
            </w:r>
            <w:proofErr w:type="spellStart"/>
            <w:r w:rsidRPr="00B11D6F">
              <w:rPr>
                <w:sz w:val="22"/>
                <w:lang w:val="ru-RU"/>
              </w:rPr>
              <w:t>рівень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гучності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змінюється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548B6555" w14:textId="77777777">
        <w:trPr>
          <w:jc w:val="center"/>
        </w:trPr>
        <w:tc>
          <w:tcPr>
            <w:tcW w:w="4844" w:type="dxa"/>
            <w:vAlign w:val="center"/>
          </w:tcPr>
          <w:p w14:paraId="00F6C00F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1532AFB5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02BB442A" w14:textId="77777777" w:rsidR="007919E6" w:rsidRPr="00B11D6F" w:rsidRDefault="007919E6">
      <w:pPr>
        <w:rPr>
          <w:lang w:val="ru-RU"/>
        </w:rPr>
      </w:pPr>
    </w:p>
    <w:p w14:paraId="6532A59F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-08. </w:t>
      </w:r>
      <w:proofErr w:type="spellStart"/>
      <w:r w:rsidRPr="00B11D6F">
        <w:rPr>
          <w:b/>
          <w:lang w:val="ru-RU"/>
        </w:rPr>
        <w:t>Перевірка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вебкамери</w:t>
      </w:r>
      <w:proofErr w:type="spellEnd"/>
    </w:p>
    <w:p w14:paraId="63089E9A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Medium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proofErr w:type="spellStart"/>
      <w:r w:rsidRPr="00B11D6F">
        <w:rPr>
          <w:lang w:val="ru-RU"/>
        </w:rPr>
        <w:t>Вебкамера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:rsidRPr="00B11D6F" w14:paraId="309FA10B" w14:textId="77777777">
        <w:trPr>
          <w:jc w:val="center"/>
        </w:trPr>
        <w:tc>
          <w:tcPr>
            <w:tcW w:w="4844" w:type="dxa"/>
            <w:vAlign w:val="center"/>
          </w:tcPr>
          <w:p w14:paraId="5CB9629E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4F093E16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Ноутбук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Доступ до </w:t>
            </w:r>
            <w:proofErr w:type="spellStart"/>
            <w:r w:rsidRPr="00B11D6F">
              <w:rPr>
                <w:sz w:val="22"/>
                <w:lang w:val="ru-RU"/>
              </w:rPr>
              <w:t>камери</w:t>
            </w:r>
            <w:proofErr w:type="spellEnd"/>
            <w:r w:rsidRPr="00B11D6F">
              <w:rPr>
                <w:sz w:val="22"/>
                <w:lang w:val="ru-RU"/>
              </w:rPr>
              <w:t xml:space="preserve"> дозволений.</w:t>
            </w:r>
          </w:p>
        </w:tc>
      </w:tr>
      <w:tr w:rsidR="007919E6" w:rsidRPr="00B11D6F" w14:paraId="492BE1A3" w14:textId="77777777">
        <w:trPr>
          <w:jc w:val="center"/>
        </w:trPr>
        <w:tc>
          <w:tcPr>
            <w:tcW w:w="4844" w:type="dxa"/>
            <w:vAlign w:val="center"/>
          </w:tcPr>
          <w:p w14:paraId="76F1EEAC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3A5E27DB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Відкрити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стандартний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застосунок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камери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Увімкнути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попередній</w:t>
            </w:r>
            <w:proofErr w:type="spellEnd"/>
            <w:r w:rsidRPr="00B11D6F">
              <w:rPr>
                <w:sz w:val="22"/>
                <w:lang w:val="ru-RU"/>
              </w:rPr>
              <w:t xml:space="preserve"> перегляд.</w:t>
            </w:r>
          </w:p>
        </w:tc>
      </w:tr>
      <w:tr w:rsidR="007919E6" w:rsidRPr="00B11D6F" w14:paraId="70511A01" w14:textId="77777777">
        <w:trPr>
          <w:jc w:val="center"/>
        </w:trPr>
        <w:tc>
          <w:tcPr>
            <w:tcW w:w="4844" w:type="dxa"/>
            <w:vAlign w:val="center"/>
          </w:tcPr>
          <w:p w14:paraId="337C0554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37E53C8F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B11D6F">
              <w:rPr>
                <w:sz w:val="22"/>
                <w:lang w:val="ru-RU"/>
              </w:rPr>
              <w:t>Вебкамера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активується</w:t>
            </w:r>
            <w:proofErr w:type="spellEnd"/>
            <w:r w:rsidRPr="00B11D6F">
              <w:rPr>
                <w:sz w:val="22"/>
                <w:lang w:val="ru-RU"/>
              </w:rPr>
              <w:t xml:space="preserve">, на </w:t>
            </w:r>
            <w:proofErr w:type="spellStart"/>
            <w:r w:rsidRPr="00B11D6F">
              <w:rPr>
                <w:sz w:val="22"/>
                <w:lang w:val="ru-RU"/>
              </w:rPr>
              <w:t>екрані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відображається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актуальне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зображення</w:t>
            </w:r>
            <w:proofErr w:type="spellEnd"/>
            <w:r w:rsidRPr="00B11D6F">
              <w:rPr>
                <w:sz w:val="22"/>
                <w:lang w:val="ru-RU"/>
              </w:rPr>
              <w:t xml:space="preserve"> без </w:t>
            </w:r>
            <w:proofErr w:type="spellStart"/>
            <w:r w:rsidRPr="00B11D6F">
              <w:rPr>
                <w:sz w:val="22"/>
                <w:lang w:val="ru-RU"/>
              </w:rPr>
              <w:t>критичних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спотворень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38774F52" w14:textId="77777777">
        <w:trPr>
          <w:jc w:val="center"/>
        </w:trPr>
        <w:tc>
          <w:tcPr>
            <w:tcW w:w="4844" w:type="dxa"/>
            <w:vAlign w:val="center"/>
          </w:tcPr>
          <w:p w14:paraId="725F9351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57A38D79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542ADA00" w14:textId="77777777" w:rsidR="007919E6" w:rsidRPr="00B11D6F" w:rsidRDefault="007919E6">
      <w:pPr>
        <w:rPr>
          <w:lang w:val="ru-RU"/>
        </w:rPr>
      </w:pPr>
    </w:p>
    <w:p w14:paraId="0AFA0A58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-09. </w:t>
      </w:r>
      <w:proofErr w:type="spellStart"/>
      <w:r w:rsidRPr="00B11D6F">
        <w:rPr>
          <w:b/>
          <w:lang w:val="ru-RU"/>
        </w:rPr>
        <w:t>Підключення</w:t>
      </w:r>
      <w:proofErr w:type="spellEnd"/>
      <w:r w:rsidRPr="00B11D6F">
        <w:rPr>
          <w:b/>
          <w:lang w:val="ru-RU"/>
        </w:rPr>
        <w:t xml:space="preserve"> </w:t>
      </w:r>
      <w:r>
        <w:rPr>
          <w:b/>
        </w:rPr>
        <w:t>USB</w:t>
      </w:r>
      <w:r w:rsidRPr="00B11D6F">
        <w:rPr>
          <w:b/>
          <w:lang w:val="ru-RU"/>
        </w:rPr>
        <w:t>-пристрою</w:t>
      </w:r>
    </w:p>
    <w:p w14:paraId="356B8B5D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High</w:t>
      </w:r>
      <w:r w:rsidRPr="00B11D6F">
        <w:rPr>
          <w:b/>
          <w:lang w:val="ru-RU"/>
        </w:rPr>
        <w:t xml:space="preserve">   Тип: </w:t>
      </w:r>
      <w:r>
        <w:t>Positive</w:t>
      </w:r>
      <w:r w:rsidRPr="00B11D6F">
        <w:rPr>
          <w:b/>
          <w:lang w:val="ru-RU"/>
        </w:rPr>
        <w:t xml:space="preserve">   Компонент: </w:t>
      </w:r>
      <w:r>
        <w:t>USB</w:t>
      </w:r>
      <w:r w:rsidRPr="00B11D6F">
        <w:rPr>
          <w:lang w:val="ru-RU"/>
        </w:rPr>
        <w:t>-порт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:rsidRPr="00B11D6F" w14:paraId="3B0AA6D9" w14:textId="77777777">
        <w:trPr>
          <w:jc w:val="center"/>
        </w:trPr>
        <w:tc>
          <w:tcPr>
            <w:tcW w:w="4844" w:type="dxa"/>
            <w:vAlign w:val="center"/>
          </w:tcPr>
          <w:p w14:paraId="79CE4DDE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7A8E2ABE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Ноутбук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Є </w:t>
            </w:r>
            <w:proofErr w:type="spellStart"/>
            <w:r w:rsidRPr="00B11D6F">
              <w:rPr>
                <w:sz w:val="22"/>
                <w:lang w:val="ru-RU"/>
              </w:rPr>
              <w:t>справний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USB</w:t>
            </w:r>
            <w:r w:rsidRPr="00B11D6F">
              <w:rPr>
                <w:sz w:val="22"/>
                <w:lang w:val="ru-RU"/>
              </w:rPr>
              <w:t>-</w:t>
            </w:r>
            <w:proofErr w:type="spellStart"/>
            <w:r w:rsidRPr="00B11D6F">
              <w:rPr>
                <w:sz w:val="22"/>
                <w:lang w:val="ru-RU"/>
              </w:rPr>
              <w:t>накопичувач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55A76678" w14:textId="77777777">
        <w:trPr>
          <w:jc w:val="center"/>
        </w:trPr>
        <w:tc>
          <w:tcPr>
            <w:tcW w:w="4844" w:type="dxa"/>
            <w:vAlign w:val="center"/>
          </w:tcPr>
          <w:p w14:paraId="22AF94FF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Кроки</w:t>
            </w:r>
            <w:proofErr w:type="spellEnd"/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44F3BD06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</w:t>
            </w:r>
            <w:proofErr w:type="spellStart"/>
            <w:r w:rsidRPr="00B11D6F">
              <w:rPr>
                <w:sz w:val="22"/>
                <w:lang w:val="ru-RU"/>
              </w:rPr>
              <w:t>Підключити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USB</w:t>
            </w:r>
            <w:r w:rsidRPr="00B11D6F">
              <w:rPr>
                <w:sz w:val="22"/>
                <w:lang w:val="ru-RU"/>
              </w:rPr>
              <w:t>-</w:t>
            </w:r>
            <w:proofErr w:type="spellStart"/>
            <w:r w:rsidRPr="00B11D6F">
              <w:rPr>
                <w:sz w:val="22"/>
                <w:lang w:val="ru-RU"/>
              </w:rPr>
              <w:t>накопичувач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gramStart"/>
            <w:r w:rsidRPr="00B11D6F">
              <w:rPr>
                <w:sz w:val="22"/>
                <w:lang w:val="ru-RU"/>
              </w:rPr>
              <w:t>до порту</w:t>
            </w:r>
            <w:proofErr w:type="gram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Відкрити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файловий</w:t>
            </w:r>
            <w:proofErr w:type="spellEnd"/>
            <w:r w:rsidRPr="00B11D6F">
              <w:rPr>
                <w:sz w:val="22"/>
                <w:lang w:val="ru-RU"/>
              </w:rPr>
              <w:t xml:space="preserve"> менеджер.</w:t>
            </w:r>
            <w:r w:rsidRPr="00B11D6F">
              <w:rPr>
                <w:sz w:val="22"/>
                <w:lang w:val="ru-RU"/>
              </w:rPr>
              <w:br/>
              <w:t xml:space="preserve">3. </w:t>
            </w:r>
            <w:proofErr w:type="spellStart"/>
            <w:r w:rsidRPr="00B11D6F">
              <w:rPr>
                <w:sz w:val="22"/>
                <w:lang w:val="ru-RU"/>
              </w:rPr>
              <w:t>Відкрити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вміст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накопичувача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277A89CE" w14:textId="77777777">
        <w:trPr>
          <w:jc w:val="center"/>
        </w:trPr>
        <w:tc>
          <w:tcPr>
            <w:tcW w:w="4844" w:type="dxa"/>
            <w:vAlign w:val="center"/>
          </w:tcPr>
          <w:p w14:paraId="1212FAE3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lastRenderedPageBreak/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7D2FA283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B11D6F">
              <w:rPr>
                <w:sz w:val="22"/>
                <w:lang w:val="ru-RU"/>
              </w:rPr>
              <w:t>Операційна</w:t>
            </w:r>
            <w:proofErr w:type="spellEnd"/>
            <w:r w:rsidRPr="00B11D6F">
              <w:rPr>
                <w:sz w:val="22"/>
                <w:lang w:val="ru-RU"/>
              </w:rPr>
              <w:t xml:space="preserve"> система </w:t>
            </w:r>
            <w:proofErr w:type="spellStart"/>
            <w:r w:rsidRPr="00B11D6F">
              <w:rPr>
                <w:sz w:val="22"/>
                <w:lang w:val="ru-RU"/>
              </w:rPr>
              <w:t>розпізнає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USB</w:t>
            </w:r>
            <w:r w:rsidRPr="00B11D6F">
              <w:rPr>
                <w:sz w:val="22"/>
                <w:lang w:val="ru-RU"/>
              </w:rPr>
              <w:t>-</w:t>
            </w:r>
            <w:proofErr w:type="spellStart"/>
            <w:r w:rsidRPr="00B11D6F">
              <w:rPr>
                <w:sz w:val="22"/>
                <w:lang w:val="ru-RU"/>
              </w:rPr>
              <w:t>накопичувач</w:t>
            </w:r>
            <w:proofErr w:type="spellEnd"/>
            <w:r w:rsidRPr="00B11D6F">
              <w:rPr>
                <w:sz w:val="22"/>
                <w:lang w:val="ru-RU"/>
              </w:rPr>
              <w:t xml:space="preserve">, </w:t>
            </w:r>
            <w:proofErr w:type="spellStart"/>
            <w:r w:rsidRPr="00B11D6F">
              <w:rPr>
                <w:sz w:val="22"/>
                <w:lang w:val="ru-RU"/>
              </w:rPr>
              <w:t>він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відображається</w:t>
            </w:r>
            <w:proofErr w:type="spellEnd"/>
            <w:r w:rsidRPr="00B11D6F">
              <w:rPr>
                <w:sz w:val="22"/>
                <w:lang w:val="ru-RU"/>
              </w:rPr>
              <w:t xml:space="preserve"> у файловому </w:t>
            </w:r>
            <w:proofErr w:type="spellStart"/>
            <w:r w:rsidRPr="00B11D6F">
              <w:rPr>
                <w:sz w:val="22"/>
                <w:lang w:val="ru-RU"/>
              </w:rPr>
              <w:t>менеджері</w:t>
            </w:r>
            <w:proofErr w:type="spellEnd"/>
            <w:r w:rsidRPr="00B11D6F">
              <w:rPr>
                <w:sz w:val="22"/>
                <w:lang w:val="ru-RU"/>
              </w:rPr>
              <w:t xml:space="preserve">, </w:t>
            </w:r>
            <w:proofErr w:type="spellStart"/>
            <w:r w:rsidRPr="00B11D6F">
              <w:rPr>
                <w:sz w:val="22"/>
                <w:lang w:val="ru-RU"/>
              </w:rPr>
              <w:t>файли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доступні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</w:p>
        </w:tc>
      </w:tr>
      <w:tr w:rsidR="007919E6" w:rsidRPr="00B11D6F" w14:paraId="1DE4A844" w14:textId="77777777">
        <w:trPr>
          <w:jc w:val="center"/>
        </w:trPr>
        <w:tc>
          <w:tcPr>
            <w:tcW w:w="4844" w:type="dxa"/>
            <w:vAlign w:val="center"/>
          </w:tcPr>
          <w:p w14:paraId="23057463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234EB78F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6817FED5" w14:textId="77777777" w:rsidR="007919E6" w:rsidRPr="00B11D6F" w:rsidRDefault="007919E6">
      <w:pPr>
        <w:rPr>
          <w:lang w:val="ru-RU"/>
        </w:rPr>
      </w:pPr>
    </w:p>
    <w:p w14:paraId="7B98322D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Тест-кейс: </w:t>
      </w:r>
      <w:r>
        <w:rPr>
          <w:b/>
        </w:rPr>
        <w:t>TC</w:t>
      </w:r>
      <w:r w:rsidRPr="00B11D6F">
        <w:rPr>
          <w:b/>
          <w:lang w:val="ru-RU"/>
        </w:rPr>
        <w:t xml:space="preserve">-10. </w:t>
      </w:r>
      <w:proofErr w:type="spellStart"/>
      <w:r w:rsidRPr="00B11D6F">
        <w:rPr>
          <w:b/>
          <w:lang w:val="ru-RU"/>
        </w:rPr>
        <w:t>Реакція</w:t>
      </w:r>
      <w:proofErr w:type="spellEnd"/>
      <w:r w:rsidRPr="00B11D6F">
        <w:rPr>
          <w:b/>
          <w:lang w:val="ru-RU"/>
        </w:rPr>
        <w:t xml:space="preserve"> на </w:t>
      </w:r>
      <w:proofErr w:type="spellStart"/>
      <w:r w:rsidRPr="00B11D6F">
        <w:rPr>
          <w:b/>
          <w:lang w:val="ru-RU"/>
        </w:rPr>
        <w:t>неправильний</w:t>
      </w:r>
      <w:proofErr w:type="spellEnd"/>
      <w:r w:rsidRPr="00B11D6F">
        <w:rPr>
          <w:b/>
          <w:lang w:val="ru-RU"/>
        </w:rPr>
        <w:t xml:space="preserve"> пароль входу</w:t>
      </w:r>
    </w:p>
    <w:p w14:paraId="18C9F1C5" w14:textId="77777777" w:rsidR="007919E6" w:rsidRPr="00B11D6F" w:rsidRDefault="00000000">
      <w:pPr>
        <w:ind w:firstLine="0"/>
        <w:rPr>
          <w:lang w:val="ru-RU"/>
        </w:rPr>
      </w:pPr>
      <w:proofErr w:type="spellStart"/>
      <w:r w:rsidRPr="00B11D6F">
        <w:rPr>
          <w:b/>
          <w:lang w:val="ru-RU"/>
        </w:rPr>
        <w:t>Пріоритет</w:t>
      </w:r>
      <w:proofErr w:type="spellEnd"/>
      <w:r w:rsidRPr="00B11D6F">
        <w:rPr>
          <w:b/>
          <w:lang w:val="ru-RU"/>
        </w:rPr>
        <w:t xml:space="preserve">: </w:t>
      </w:r>
      <w:r>
        <w:t>High</w:t>
      </w:r>
      <w:r w:rsidRPr="00B11D6F">
        <w:rPr>
          <w:b/>
          <w:lang w:val="ru-RU"/>
        </w:rPr>
        <w:t xml:space="preserve">   Тип: </w:t>
      </w:r>
      <w:r>
        <w:t>Negative</w:t>
      </w:r>
      <w:r w:rsidRPr="00B11D6F">
        <w:rPr>
          <w:b/>
          <w:lang w:val="ru-RU"/>
        </w:rPr>
        <w:t xml:space="preserve">   Компонент: </w:t>
      </w:r>
      <w:proofErr w:type="spellStart"/>
      <w:r w:rsidRPr="00B11D6F">
        <w:rPr>
          <w:lang w:val="ru-RU"/>
        </w:rPr>
        <w:t>Авторизація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7919E6" w14:paraId="4A3B4B13" w14:textId="77777777">
        <w:trPr>
          <w:jc w:val="center"/>
        </w:trPr>
        <w:tc>
          <w:tcPr>
            <w:tcW w:w="4844" w:type="dxa"/>
            <w:vAlign w:val="center"/>
          </w:tcPr>
          <w:p w14:paraId="164CCB24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Передумови</w:t>
            </w:r>
            <w:proofErr w:type="spellEnd"/>
            <w:r>
              <w:rPr>
                <w:b/>
                <w:sz w:val="22"/>
              </w:rPr>
              <w:br/>
              <w:t>(Pre-conditions)</w:t>
            </w:r>
          </w:p>
        </w:tc>
        <w:tc>
          <w:tcPr>
            <w:tcW w:w="4844" w:type="dxa"/>
            <w:vAlign w:val="center"/>
          </w:tcPr>
          <w:p w14:paraId="1B19DCE0" w14:textId="77777777" w:rsidR="007919E6" w:rsidRDefault="00000000">
            <w:pPr>
              <w:spacing w:line="240" w:lineRule="auto"/>
              <w:ind w:firstLine="0"/>
            </w:pPr>
            <w:r w:rsidRPr="00B11D6F">
              <w:rPr>
                <w:sz w:val="22"/>
                <w:lang w:val="ru-RU"/>
              </w:rPr>
              <w:t xml:space="preserve">1. Ноутбук </w:t>
            </w:r>
            <w:proofErr w:type="spellStart"/>
            <w:r w:rsidRPr="00B11D6F">
              <w:rPr>
                <w:sz w:val="22"/>
                <w:lang w:val="ru-RU"/>
              </w:rPr>
              <w:t>увімкнений</w:t>
            </w:r>
            <w:proofErr w:type="spellEnd"/>
            <w:r w:rsidRPr="00B11D6F">
              <w:rPr>
                <w:sz w:val="22"/>
                <w:lang w:val="ru-RU"/>
              </w:rPr>
              <w:t>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Створений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обліковий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запис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користувача</w:t>
            </w:r>
            <w:proofErr w:type="spellEnd"/>
            <w:r w:rsidRPr="00B11D6F">
              <w:rPr>
                <w:sz w:val="22"/>
                <w:lang w:val="ru-RU"/>
              </w:rPr>
              <w:t xml:space="preserve"> з паролем.</w:t>
            </w:r>
            <w:r w:rsidRPr="00B11D6F">
              <w:rPr>
                <w:sz w:val="22"/>
                <w:lang w:val="ru-RU"/>
              </w:rPr>
              <w:br/>
            </w:r>
            <w:r>
              <w:rPr>
                <w:sz w:val="22"/>
              </w:rPr>
              <w:t>3. Відкритий екран входу.</w:t>
            </w:r>
          </w:p>
        </w:tc>
      </w:tr>
      <w:tr w:rsidR="007919E6" w:rsidRPr="00B11D6F" w14:paraId="058326D5" w14:textId="77777777">
        <w:trPr>
          <w:jc w:val="center"/>
        </w:trPr>
        <w:tc>
          <w:tcPr>
            <w:tcW w:w="4844" w:type="dxa"/>
            <w:vAlign w:val="center"/>
          </w:tcPr>
          <w:p w14:paraId="5FBBFF9A" w14:textId="77777777" w:rsidR="007919E6" w:rsidRDefault="00000000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Кроки</w:t>
            </w:r>
            <w:r>
              <w:rPr>
                <w:b/>
                <w:sz w:val="22"/>
              </w:rPr>
              <w:br/>
              <w:t>(Steps)</w:t>
            </w:r>
          </w:p>
        </w:tc>
        <w:tc>
          <w:tcPr>
            <w:tcW w:w="4844" w:type="dxa"/>
            <w:vAlign w:val="center"/>
          </w:tcPr>
          <w:p w14:paraId="4A499FC5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1. Ввести </w:t>
            </w:r>
            <w:proofErr w:type="spellStart"/>
            <w:r w:rsidRPr="00B11D6F">
              <w:rPr>
                <w:sz w:val="22"/>
                <w:lang w:val="ru-RU"/>
              </w:rPr>
              <w:t>неправильний</w:t>
            </w:r>
            <w:proofErr w:type="spellEnd"/>
            <w:r w:rsidRPr="00B11D6F">
              <w:rPr>
                <w:sz w:val="22"/>
                <w:lang w:val="ru-RU"/>
              </w:rPr>
              <w:t xml:space="preserve"> пароль.</w:t>
            </w:r>
            <w:r w:rsidRPr="00B11D6F">
              <w:rPr>
                <w:sz w:val="22"/>
                <w:lang w:val="ru-RU"/>
              </w:rPr>
              <w:br/>
              <w:t xml:space="preserve">2. </w:t>
            </w:r>
            <w:proofErr w:type="spellStart"/>
            <w:r w:rsidRPr="00B11D6F">
              <w:rPr>
                <w:sz w:val="22"/>
                <w:lang w:val="ru-RU"/>
              </w:rPr>
              <w:t>Натиснути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Enter</w:t>
            </w:r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або</w:t>
            </w:r>
            <w:proofErr w:type="spellEnd"/>
            <w:r w:rsidRPr="00B11D6F">
              <w:rPr>
                <w:sz w:val="22"/>
                <w:lang w:val="ru-RU"/>
              </w:rPr>
              <w:t xml:space="preserve"> кнопку входу.</w:t>
            </w:r>
          </w:p>
        </w:tc>
      </w:tr>
      <w:tr w:rsidR="007919E6" w:rsidRPr="00B11D6F" w14:paraId="62ECA398" w14:textId="77777777">
        <w:trPr>
          <w:jc w:val="center"/>
        </w:trPr>
        <w:tc>
          <w:tcPr>
            <w:tcW w:w="4844" w:type="dxa"/>
            <w:vAlign w:val="center"/>
          </w:tcPr>
          <w:p w14:paraId="137559D3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Очікуваний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(Expected Result)</w:t>
            </w:r>
          </w:p>
        </w:tc>
        <w:tc>
          <w:tcPr>
            <w:tcW w:w="4844" w:type="dxa"/>
            <w:vAlign w:val="center"/>
          </w:tcPr>
          <w:p w14:paraId="1803C015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B11D6F">
              <w:rPr>
                <w:sz w:val="22"/>
                <w:lang w:val="ru-RU"/>
              </w:rPr>
              <w:t xml:space="preserve">Система не </w:t>
            </w:r>
            <w:proofErr w:type="spellStart"/>
            <w:r w:rsidRPr="00B11D6F">
              <w:rPr>
                <w:sz w:val="22"/>
                <w:lang w:val="ru-RU"/>
              </w:rPr>
              <w:t>надає</w:t>
            </w:r>
            <w:proofErr w:type="spellEnd"/>
            <w:r w:rsidRPr="00B11D6F">
              <w:rPr>
                <w:sz w:val="22"/>
                <w:lang w:val="ru-RU"/>
              </w:rPr>
              <w:t xml:space="preserve"> доступ до </w:t>
            </w:r>
            <w:proofErr w:type="spellStart"/>
            <w:r w:rsidRPr="00B11D6F">
              <w:rPr>
                <w:sz w:val="22"/>
                <w:lang w:val="ru-RU"/>
              </w:rPr>
              <w:t>облікового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запису</w:t>
            </w:r>
            <w:proofErr w:type="spellEnd"/>
            <w:r w:rsidRPr="00B11D6F">
              <w:rPr>
                <w:sz w:val="22"/>
                <w:lang w:val="ru-RU"/>
              </w:rPr>
              <w:t xml:space="preserve"> та </w:t>
            </w:r>
            <w:proofErr w:type="spellStart"/>
            <w:r w:rsidRPr="00B11D6F">
              <w:rPr>
                <w:sz w:val="22"/>
                <w:lang w:val="ru-RU"/>
              </w:rPr>
              <w:t>повідомляє</w:t>
            </w:r>
            <w:proofErr w:type="spellEnd"/>
            <w:r w:rsidRPr="00B11D6F">
              <w:rPr>
                <w:sz w:val="22"/>
                <w:lang w:val="ru-RU"/>
              </w:rPr>
              <w:t xml:space="preserve"> про </w:t>
            </w:r>
            <w:proofErr w:type="spellStart"/>
            <w:r w:rsidRPr="00B11D6F">
              <w:rPr>
                <w:sz w:val="22"/>
                <w:lang w:val="ru-RU"/>
              </w:rPr>
              <w:t>неправильні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дані</w:t>
            </w:r>
            <w:proofErr w:type="spellEnd"/>
            <w:r w:rsidRPr="00B11D6F">
              <w:rPr>
                <w:sz w:val="22"/>
                <w:lang w:val="ru-RU"/>
              </w:rPr>
              <w:t xml:space="preserve"> входу.</w:t>
            </w:r>
          </w:p>
        </w:tc>
      </w:tr>
      <w:tr w:rsidR="007919E6" w:rsidRPr="00B11D6F" w14:paraId="5F662D83" w14:textId="77777777">
        <w:trPr>
          <w:jc w:val="center"/>
        </w:trPr>
        <w:tc>
          <w:tcPr>
            <w:tcW w:w="4844" w:type="dxa"/>
            <w:vAlign w:val="center"/>
          </w:tcPr>
          <w:p w14:paraId="2B4CE060" w14:textId="77777777" w:rsidR="007919E6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Фактичний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  <w:r>
              <w:rPr>
                <w:b/>
                <w:sz w:val="22"/>
              </w:rPr>
              <w:br/>
              <w:t>(Actual Result)</w:t>
            </w:r>
          </w:p>
        </w:tc>
        <w:tc>
          <w:tcPr>
            <w:tcW w:w="4844" w:type="dxa"/>
            <w:vAlign w:val="center"/>
          </w:tcPr>
          <w:p w14:paraId="3F489AC4" w14:textId="77777777" w:rsidR="007919E6" w:rsidRPr="00B11D6F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Pass</w:t>
            </w:r>
            <w:r w:rsidRPr="00B11D6F">
              <w:rPr>
                <w:sz w:val="22"/>
                <w:lang w:val="ru-RU"/>
              </w:rPr>
              <w:t xml:space="preserve"> — </w:t>
            </w:r>
            <w:proofErr w:type="spellStart"/>
            <w:r w:rsidRPr="00B11D6F">
              <w:rPr>
                <w:sz w:val="22"/>
                <w:lang w:val="ru-RU"/>
              </w:rPr>
              <w:t>фактичний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 </w:t>
            </w:r>
            <w:proofErr w:type="spellStart"/>
            <w:r w:rsidRPr="00B11D6F">
              <w:rPr>
                <w:sz w:val="22"/>
                <w:lang w:val="ru-RU"/>
              </w:rPr>
              <w:t>відповідає</w:t>
            </w:r>
            <w:proofErr w:type="spellEnd"/>
            <w:r w:rsidRPr="00B11D6F">
              <w:rPr>
                <w:sz w:val="22"/>
                <w:lang w:val="ru-RU"/>
              </w:rPr>
              <w:t xml:space="preserve"> </w:t>
            </w:r>
            <w:proofErr w:type="spellStart"/>
            <w:r w:rsidRPr="00B11D6F">
              <w:rPr>
                <w:sz w:val="22"/>
                <w:lang w:val="ru-RU"/>
              </w:rPr>
              <w:t>очікуваному</w:t>
            </w:r>
            <w:proofErr w:type="spellEnd"/>
            <w:r w:rsidRPr="00B11D6F">
              <w:rPr>
                <w:sz w:val="22"/>
                <w:lang w:val="ru-RU"/>
              </w:rPr>
              <w:t xml:space="preserve"> результату.</w:t>
            </w:r>
          </w:p>
        </w:tc>
      </w:tr>
    </w:tbl>
    <w:p w14:paraId="6DECF266" w14:textId="77777777" w:rsidR="007919E6" w:rsidRPr="00B11D6F" w:rsidRDefault="007919E6">
      <w:pPr>
        <w:rPr>
          <w:lang w:val="ru-RU"/>
        </w:rPr>
      </w:pPr>
    </w:p>
    <w:p w14:paraId="361C1DE7" w14:textId="77777777" w:rsidR="007919E6" w:rsidRPr="00B11D6F" w:rsidRDefault="00000000">
      <w:pPr>
        <w:spacing w:before="160" w:after="120"/>
        <w:ind w:firstLine="0"/>
        <w:jc w:val="center"/>
        <w:rPr>
          <w:lang w:val="ru-RU"/>
        </w:rPr>
      </w:pPr>
      <w:proofErr w:type="spellStart"/>
      <w:r w:rsidRPr="00B11D6F">
        <w:rPr>
          <w:b/>
          <w:lang w:val="ru-RU"/>
        </w:rPr>
        <w:t>Висновок</w:t>
      </w:r>
      <w:proofErr w:type="spellEnd"/>
    </w:p>
    <w:p w14:paraId="6FB401A7" w14:textId="77777777" w:rsidR="007919E6" w:rsidRPr="00B11D6F" w:rsidRDefault="00000000">
      <w:pPr>
        <w:jc w:val="both"/>
        <w:rPr>
          <w:lang w:val="ru-RU"/>
        </w:rPr>
      </w:pPr>
      <w:proofErr w:type="spellStart"/>
      <w:r w:rsidRPr="00B11D6F">
        <w:rPr>
          <w:lang w:val="ru-RU"/>
        </w:rPr>
        <w:t>Під</w:t>
      </w:r>
      <w:proofErr w:type="spellEnd"/>
      <w:r w:rsidRPr="00B11D6F">
        <w:rPr>
          <w:lang w:val="ru-RU"/>
        </w:rPr>
        <w:t xml:space="preserve"> час </w:t>
      </w:r>
      <w:proofErr w:type="spellStart"/>
      <w:r w:rsidRPr="00B11D6F">
        <w:rPr>
          <w:lang w:val="ru-RU"/>
        </w:rPr>
        <w:t>виконання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практичної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роботи</w:t>
      </w:r>
      <w:proofErr w:type="spellEnd"/>
      <w:r w:rsidRPr="00B11D6F">
        <w:rPr>
          <w:lang w:val="ru-RU"/>
        </w:rPr>
        <w:t xml:space="preserve"> № 3 я </w:t>
      </w:r>
      <w:proofErr w:type="spellStart"/>
      <w:r w:rsidRPr="00B11D6F">
        <w:rPr>
          <w:lang w:val="ru-RU"/>
        </w:rPr>
        <w:t>закріпила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знання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щодо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структури</w:t>
      </w:r>
      <w:proofErr w:type="spellEnd"/>
      <w:r w:rsidRPr="00B11D6F">
        <w:rPr>
          <w:lang w:val="ru-RU"/>
        </w:rPr>
        <w:t xml:space="preserve"> та правил </w:t>
      </w:r>
      <w:proofErr w:type="spellStart"/>
      <w:r w:rsidRPr="00B11D6F">
        <w:rPr>
          <w:lang w:val="ru-RU"/>
        </w:rPr>
        <w:t>складання</w:t>
      </w:r>
      <w:proofErr w:type="spellEnd"/>
      <w:r w:rsidRPr="00B11D6F">
        <w:rPr>
          <w:lang w:val="ru-RU"/>
        </w:rPr>
        <w:t xml:space="preserve"> тест-</w:t>
      </w:r>
      <w:proofErr w:type="spellStart"/>
      <w:r w:rsidRPr="00B11D6F">
        <w:rPr>
          <w:lang w:val="ru-RU"/>
        </w:rPr>
        <w:t>кейсів</w:t>
      </w:r>
      <w:proofErr w:type="spellEnd"/>
      <w:r w:rsidRPr="00B11D6F">
        <w:rPr>
          <w:lang w:val="ru-RU"/>
        </w:rPr>
        <w:t xml:space="preserve">. Для </w:t>
      </w:r>
      <w:proofErr w:type="spellStart"/>
      <w:r w:rsidRPr="00B11D6F">
        <w:rPr>
          <w:lang w:val="ru-RU"/>
        </w:rPr>
        <w:t>тестування</w:t>
      </w:r>
      <w:proofErr w:type="spellEnd"/>
      <w:r w:rsidRPr="00B11D6F">
        <w:rPr>
          <w:lang w:val="ru-RU"/>
        </w:rPr>
        <w:t xml:space="preserve"> я </w:t>
      </w:r>
      <w:proofErr w:type="spellStart"/>
      <w:r w:rsidRPr="00B11D6F">
        <w:rPr>
          <w:lang w:val="ru-RU"/>
        </w:rPr>
        <w:t>обрала</w:t>
      </w:r>
      <w:proofErr w:type="spellEnd"/>
      <w:r w:rsidRPr="00B11D6F">
        <w:rPr>
          <w:lang w:val="ru-RU"/>
        </w:rPr>
        <w:t xml:space="preserve"> ноутбук і </w:t>
      </w:r>
      <w:proofErr w:type="spellStart"/>
      <w:r w:rsidRPr="00B11D6F">
        <w:rPr>
          <w:lang w:val="ru-RU"/>
        </w:rPr>
        <w:t>розробила</w:t>
      </w:r>
      <w:proofErr w:type="spellEnd"/>
      <w:r w:rsidRPr="00B11D6F">
        <w:rPr>
          <w:lang w:val="ru-RU"/>
        </w:rPr>
        <w:t xml:space="preserve"> 10 тест-</w:t>
      </w:r>
      <w:proofErr w:type="spellStart"/>
      <w:r w:rsidRPr="00B11D6F">
        <w:rPr>
          <w:lang w:val="ru-RU"/>
        </w:rPr>
        <w:t>кейсів</w:t>
      </w:r>
      <w:proofErr w:type="spellEnd"/>
      <w:r w:rsidRPr="00B11D6F">
        <w:rPr>
          <w:lang w:val="ru-RU"/>
        </w:rPr>
        <w:t xml:space="preserve"> для </w:t>
      </w:r>
      <w:proofErr w:type="spellStart"/>
      <w:r w:rsidRPr="00B11D6F">
        <w:rPr>
          <w:lang w:val="ru-RU"/>
        </w:rPr>
        <w:t>перевірки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його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основних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компонентів</w:t>
      </w:r>
      <w:proofErr w:type="spellEnd"/>
      <w:r w:rsidRPr="00B11D6F">
        <w:rPr>
          <w:lang w:val="ru-RU"/>
        </w:rPr>
        <w:t xml:space="preserve"> та </w:t>
      </w:r>
      <w:proofErr w:type="spellStart"/>
      <w:r w:rsidRPr="00B11D6F">
        <w:rPr>
          <w:lang w:val="ru-RU"/>
        </w:rPr>
        <w:t>функцій</w:t>
      </w:r>
      <w:proofErr w:type="spellEnd"/>
      <w:r w:rsidRPr="00B11D6F">
        <w:rPr>
          <w:lang w:val="ru-RU"/>
        </w:rPr>
        <w:t xml:space="preserve">. </w:t>
      </w:r>
      <w:proofErr w:type="spellStart"/>
      <w:r w:rsidRPr="00B11D6F">
        <w:rPr>
          <w:lang w:val="ru-RU"/>
        </w:rPr>
        <w:t>Під</w:t>
      </w:r>
      <w:proofErr w:type="spellEnd"/>
      <w:r w:rsidRPr="00B11D6F">
        <w:rPr>
          <w:lang w:val="ru-RU"/>
        </w:rPr>
        <w:t xml:space="preserve"> час </w:t>
      </w:r>
      <w:proofErr w:type="spellStart"/>
      <w:r w:rsidRPr="00B11D6F">
        <w:rPr>
          <w:lang w:val="ru-RU"/>
        </w:rPr>
        <w:t>складання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тестів</w:t>
      </w:r>
      <w:proofErr w:type="spellEnd"/>
      <w:r w:rsidRPr="00B11D6F">
        <w:rPr>
          <w:lang w:val="ru-RU"/>
        </w:rPr>
        <w:t xml:space="preserve"> я </w:t>
      </w:r>
      <w:proofErr w:type="spellStart"/>
      <w:r w:rsidRPr="00B11D6F">
        <w:rPr>
          <w:lang w:val="ru-RU"/>
        </w:rPr>
        <w:t>дотримувалася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принципів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атомарності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незалежності</w:t>
      </w:r>
      <w:proofErr w:type="spellEnd"/>
      <w:r w:rsidRPr="00B11D6F">
        <w:rPr>
          <w:lang w:val="ru-RU"/>
        </w:rPr>
        <w:t xml:space="preserve"> та </w:t>
      </w:r>
      <w:proofErr w:type="spellStart"/>
      <w:r w:rsidRPr="00B11D6F">
        <w:rPr>
          <w:lang w:val="ru-RU"/>
        </w:rPr>
        <w:t>чіткості</w:t>
      </w:r>
      <w:proofErr w:type="spellEnd"/>
      <w:r w:rsidRPr="00B11D6F">
        <w:rPr>
          <w:lang w:val="ru-RU"/>
        </w:rPr>
        <w:t xml:space="preserve">. </w:t>
      </w:r>
      <w:proofErr w:type="spellStart"/>
      <w:r w:rsidRPr="00B11D6F">
        <w:rPr>
          <w:lang w:val="ru-RU"/>
        </w:rPr>
        <w:t>Розроблені</w:t>
      </w:r>
      <w:proofErr w:type="spellEnd"/>
      <w:r w:rsidRPr="00B11D6F">
        <w:rPr>
          <w:lang w:val="ru-RU"/>
        </w:rPr>
        <w:t xml:space="preserve"> тест-</w:t>
      </w:r>
      <w:proofErr w:type="spellStart"/>
      <w:r w:rsidRPr="00B11D6F">
        <w:rPr>
          <w:lang w:val="ru-RU"/>
        </w:rPr>
        <w:t>кейси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дають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змогу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систематизовано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оцінити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якість</w:t>
      </w:r>
      <w:proofErr w:type="spellEnd"/>
      <w:r w:rsidRPr="00B11D6F">
        <w:rPr>
          <w:lang w:val="ru-RU"/>
        </w:rPr>
        <w:t xml:space="preserve"> пристрою та </w:t>
      </w:r>
      <w:proofErr w:type="spellStart"/>
      <w:r w:rsidRPr="00B11D6F">
        <w:rPr>
          <w:lang w:val="ru-RU"/>
        </w:rPr>
        <w:t>зафіксувати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відповідність</w:t>
      </w:r>
      <w:proofErr w:type="spellEnd"/>
      <w:r w:rsidRPr="00B11D6F">
        <w:rPr>
          <w:lang w:val="ru-RU"/>
        </w:rPr>
        <w:t xml:space="preserve"> фактичного результату </w:t>
      </w:r>
      <w:proofErr w:type="spellStart"/>
      <w:r w:rsidRPr="00B11D6F">
        <w:rPr>
          <w:lang w:val="ru-RU"/>
        </w:rPr>
        <w:t>очікуваному</w:t>
      </w:r>
      <w:proofErr w:type="spellEnd"/>
      <w:r w:rsidRPr="00B11D6F">
        <w:rPr>
          <w:lang w:val="ru-RU"/>
        </w:rPr>
        <w:t>.</w:t>
      </w:r>
    </w:p>
    <w:p w14:paraId="67B06298" w14:textId="77777777" w:rsidR="007919E6" w:rsidRPr="00B11D6F" w:rsidRDefault="00000000">
      <w:pPr>
        <w:spacing w:before="160" w:after="120"/>
        <w:ind w:firstLine="0"/>
        <w:jc w:val="center"/>
        <w:rPr>
          <w:lang w:val="ru-RU"/>
        </w:rPr>
      </w:pPr>
      <w:proofErr w:type="spellStart"/>
      <w:r w:rsidRPr="00B11D6F">
        <w:rPr>
          <w:b/>
          <w:lang w:val="ru-RU"/>
        </w:rPr>
        <w:t>Відповіді</w:t>
      </w:r>
      <w:proofErr w:type="spellEnd"/>
      <w:r w:rsidRPr="00B11D6F">
        <w:rPr>
          <w:b/>
          <w:lang w:val="ru-RU"/>
        </w:rPr>
        <w:t xml:space="preserve"> на </w:t>
      </w:r>
      <w:proofErr w:type="spellStart"/>
      <w:r w:rsidRPr="00B11D6F">
        <w:rPr>
          <w:b/>
          <w:lang w:val="ru-RU"/>
        </w:rPr>
        <w:t>контрольні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питання</w:t>
      </w:r>
      <w:proofErr w:type="spellEnd"/>
    </w:p>
    <w:p w14:paraId="74C35607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1. </w:t>
      </w:r>
      <w:proofErr w:type="spellStart"/>
      <w:r w:rsidRPr="00B11D6F">
        <w:rPr>
          <w:b/>
          <w:lang w:val="ru-RU"/>
        </w:rPr>
        <w:t>Навіщо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потрібні</w:t>
      </w:r>
      <w:proofErr w:type="spellEnd"/>
      <w:r w:rsidRPr="00B11D6F">
        <w:rPr>
          <w:b/>
          <w:lang w:val="ru-RU"/>
        </w:rPr>
        <w:t xml:space="preserve"> тест-</w:t>
      </w:r>
      <w:proofErr w:type="spellStart"/>
      <w:r w:rsidRPr="00B11D6F">
        <w:rPr>
          <w:b/>
          <w:lang w:val="ru-RU"/>
        </w:rPr>
        <w:t>кейси</w:t>
      </w:r>
      <w:proofErr w:type="spellEnd"/>
      <w:r w:rsidRPr="00B11D6F">
        <w:rPr>
          <w:b/>
          <w:lang w:val="ru-RU"/>
        </w:rPr>
        <w:t>?</w:t>
      </w:r>
    </w:p>
    <w:p w14:paraId="04C85191" w14:textId="77777777" w:rsidR="007919E6" w:rsidRPr="00B11D6F" w:rsidRDefault="00000000">
      <w:pPr>
        <w:jc w:val="both"/>
        <w:rPr>
          <w:lang w:val="ru-RU"/>
        </w:rPr>
      </w:pPr>
      <w:r w:rsidRPr="00B11D6F">
        <w:rPr>
          <w:lang w:val="ru-RU"/>
        </w:rPr>
        <w:t>Тест-</w:t>
      </w:r>
      <w:proofErr w:type="spellStart"/>
      <w:r w:rsidRPr="00B11D6F">
        <w:rPr>
          <w:lang w:val="ru-RU"/>
        </w:rPr>
        <w:t>кейси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потрібні</w:t>
      </w:r>
      <w:proofErr w:type="spellEnd"/>
      <w:r w:rsidRPr="00B11D6F">
        <w:rPr>
          <w:lang w:val="ru-RU"/>
        </w:rPr>
        <w:t xml:space="preserve"> для </w:t>
      </w:r>
      <w:proofErr w:type="spellStart"/>
      <w:r w:rsidRPr="00B11D6F">
        <w:rPr>
          <w:lang w:val="ru-RU"/>
        </w:rPr>
        <w:t>систематизованої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перевірки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вимог</w:t>
      </w:r>
      <w:proofErr w:type="spellEnd"/>
      <w:r w:rsidRPr="00B11D6F">
        <w:rPr>
          <w:lang w:val="ru-RU"/>
        </w:rPr>
        <w:t xml:space="preserve"> і </w:t>
      </w:r>
      <w:proofErr w:type="spellStart"/>
      <w:r w:rsidRPr="00B11D6F">
        <w:rPr>
          <w:lang w:val="ru-RU"/>
        </w:rPr>
        <w:t>функцій</w:t>
      </w:r>
      <w:proofErr w:type="spellEnd"/>
      <w:r w:rsidRPr="00B11D6F">
        <w:rPr>
          <w:lang w:val="ru-RU"/>
        </w:rPr>
        <w:t xml:space="preserve"> продукту. Вони </w:t>
      </w:r>
      <w:proofErr w:type="spellStart"/>
      <w:r w:rsidRPr="00B11D6F">
        <w:rPr>
          <w:lang w:val="ru-RU"/>
        </w:rPr>
        <w:t>задають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чітку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послідовність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дій</w:t>
      </w:r>
      <w:proofErr w:type="spellEnd"/>
      <w:r w:rsidRPr="00B11D6F">
        <w:rPr>
          <w:lang w:val="ru-RU"/>
        </w:rPr>
        <w:t xml:space="preserve"> та </w:t>
      </w:r>
      <w:proofErr w:type="spellStart"/>
      <w:r w:rsidRPr="00B11D6F">
        <w:rPr>
          <w:lang w:val="ru-RU"/>
        </w:rPr>
        <w:t>очікуваний</w:t>
      </w:r>
      <w:proofErr w:type="spellEnd"/>
      <w:r w:rsidRPr="00B11D6F">
        <w:rPr>
          <w:lang w:val="ru-RU"/>
        </w:rPr>
        <w:t xml:space="preserve"> результат, </w:t>
      </w:r>
      <w:proofErr w:type="spellStart"/>
      <w:r w:rsidRPr="00B11D6F">
        <w:rPr>
          <w:lang w:val="ru-RU"/>
        </w:rPr>
        <w:t>що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дозволяє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визначити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чи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працює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об’єкт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відповідно</w:t>
      </w:r>
      <w:proofErr w:type="spellEnd"/>
      <w:r w:rsidRPr="00B11D6F">
        <w:rPr>
          <w:lang w:val="ru-RU"/>
        </w:rPr>
        <w:t xml:space="preserve"> до </w:t>
      </w:r>
      <w:proofErr w:type="spellStart"/>
      <w:r w:rsidRPr="00B11D6F">
        <w:rPr>
          <w:lang w:val="ru-RU"/>
        </w:rPr>
        <w:t>вимог</w:t>
      </w:r>
      <w:proofErr w:type="spellEnd"/>
      <w:r w:rsidRPr="00B11D6F">
        <w:rPr>
          <w:lang w:val="ru-RU"/>
        </w:rPr>
        <w:t>.</w:t>
      </w:r>
    </w:p>
    <w:p w14:paraId="13EDE771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2. </w:t>
      </w:r>
      <w:proofErr w:type="spellStart"/>
      <w:r w:rsidRPr="00B11D6F">
        <w:rPr>
          <w:b/>
          <w:lang w:val="ru-RU"/>
        </w:rPr>
        <w:t>Основні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атрибути</w:t>
      </w:r>
      <w:proofErr w:type="spellEnd"/>
      <w:r w:rsidRPr="00B11D6F">
        <w:rPr>
          <w:b/>
          <w:lang w:val="ru-RU"/>
        </w:rPr>
        <w:t xml:space="preserve"> тест-кейсу?</w:t>
      </w:r>
    </w:p>
    <w:p w14:paraId="28D4A3A2" w14:textId="77777777" w:rsidR="007919E6" w:rsidRPr="00B11D6F" w:rsidRDefault="00000000">
      <w:pPr>
        <w:jc w:val="both"/>
        <w:rPr>
          <w:lang w:val="ru-RU"/>
        </w:rPr>
      </w:pPr>
      <w:r w:rsidRPr="00B11D6F">
        <w:rPr>
          <w:lang w:val="ru-RU"/>
        </w:rPr>
        <w:t xml:space="preserve">До </w:t>
      </w:r>
      <w:proofErr w:type="spellStart"/>
      <w:r w:rsidRPr="00B11D6F">
        <w:rPr>
          <w:lang w:val="ru-RU"/>
        </w:rPr>
        <w:t>основних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атрибутів</w:t>
      </w:r>
      <w:proofErr w:type="spellEnd"/>
      <w:r w:rsidRPr="00B11D6F">
        <w:rPr>
          <w:lang w:val="ru-RU"/>
        </w:rPr>
        <w:t xml:space="preserve"> належать </w:t>
      </w:r>
      <w:r>
        <w:t>ID</w:t>
      </w:r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назва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пріоритет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попередні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умови</w:t>
      </w:r>
      <w:proofErr w:type="spellEnd"/>
      <w:r w:rsidRPr="00B11D6F">
        <w:rPr>
          <w:lang w:val="ru-RU"/>
        </w:rPr>
        <w:t xml:space="preserve">, кроки, </w:t>
      </w:r>
      <w:proofErr w:type="spellStart"/>
      <w:r w:rsidRPr="00B11D6F">
        <w:rPr>
          <w:lang w:val="ru-RU"/>
        </w:rPr>
        <w:t>очікуваний</w:t>
      </w:r>
      <w:proofErr w:type="spellEnd"/>
      <w:r w:rsidRPr="00B11D6F">
        <w:rPr>
          <w:lang w:val="ru-RU"/>
        </w:rPr>
        <w:t xml:space="preserve"> результат і </w:t>
      </w:r>
      <w:proofErr w:type="spellStart"/>
      <w:r w:rsidRPr="00B11D6F">
        <w:rPr>
          <w:lang w:val="ru-RU"/>
        </w:rPr>
        <w:t>фактичний</w:t>
      </w:r>
      <w:proofErr w:type="spellEnd"/>
      <w:r w:rsidRPr="00B11D6F">
        <w:rPr>
          <w:lang w:val="ru-RU"/>
        </w:rPr>
        <w:t xml:space="preserve"> результат.</w:t>
      </w:r>
    </w:p>
    <w:p w14:paraId="00963F91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lastRenderedPageBreak/>
        <w:t xml:space="preserve">3. </w:t>
      </w:r>
      <w:proofErr w:type="spellStart"/>
      <w:r w:rsidRPr="00B11D6F">
        <w:rPr>
          <w:b/>
          <w:lang w:val="ru-RU"/>
        </w:rPr>
        <w:t>Які</w:t>
      </w:r>
      <w:proofErr w:type="spellEnd"/>
      <w:r w:rsidRPr="00B11D6F">
        <w:rPr>
          <w:b/>
          <w:lang w:val="ru-RU"/>
        </w:rPr>
        <w:t xml:space="preserve"> типи тест-</w:t>
      </w:r>
      <w:proofErr w:type="spellStart"/>
      <w:r w:rsidRPr="00B11D6F">
        <w:rPr>
          <w:b/>
          <w:lang w:val="ru-RU"/>
        </w:rPr>
        <w:t>кейсів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існують</w:t>
      </w:r>
      <w:proofErr w:type="spellEnd"/>
      <w:r w:rsidRPr="00B11D6F">
        <w:rPr>
          <w:b/>
          <w:lang w:val="ru-RU"/>
        </w:rPr>
        <w:t>?</w:t>
      </w:r>
    </w:p>
    <w:p w14:paraId="1F115C9E" w14:textId="77777777" w:rsidR="007919E6" w:rsidRPr="00B11D6F" w:rsidRDefault="00000000">
      <w:pPr>
        <w:jc w:val="both"/>
        <w:rPr>
          <w:lang w:val="ru-RU"/>
        </w:rPr>
      </w:pPr>
      <w:r w:rsidRPr="00B11D6F">
        <w:rPr>
          <w:lang w:val="ru-RU"/>
        </w:rPr>
        <w:t xml:space="preserve">За характером </w:t>
      </w:r>
      <w:proofErr w:type="spellStart"/>
      <w:r w:rsidRPr="00B11D6F">
        <w:rPr>
          <w:lang w:val="ru-RU"/>
        </w:rPr>
        <w:t>перевірки</w:t>
      </w:r>
      <w:proofErr w:type="spellEnd"/>
      <w:r w:rsidRPr="00B11D6F">
        <w:rPr>
          <w:lang w:val="ru-RU"/>
        </w:rPr>
        <w:t xml:space="preserve"> тест-</w:t>
      </w:r>
      <w:proofErr w:type="spellStart"/>
      <w:r w:rsidRPr="00B11D6F">
        <w:rPr>
          <w:lang w:val="ru-RU"/>
        </w:rPr>
        <w:t>кейси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можуть</w:t>
      </w:r>
      <w:proofErr w:type="spellEnd"/>
      <w:r w:rsidRPr="00B11D6F">
        <w:rPr>
          <w:lang w:val="ru-RU"/>
        </w:rPr>
        <w:t xml:space="preserve"> бути </w:t>
      </w:r>
      <w:proofErr w:type="spellStart"/>
      <w:r w:rsidRPr="00B11D6F">
        <w:rPr>
          <w:lang w:val="ru-RU"/>
        </w:rPr>
        <w:t>позитивними</w:t>
      </w:r>
      <w:proofErr w:type="spellEnd"/>
      <w:r w:rsidRPr="00B11D6F">
        <w:rPr>
          <w:lang w:val="ru-RU"/>
        </w:rPr>
        <w:t xml:space="preserve"> та </w:t>
      </w:r>
      <w:proofErr w:type="spellStart"/>
      <w:r w:rsidRPr="00B11D6F">
        <w:rPr>
          <w:lang w:val="ru-RU"/>
        </w:rPr>
        <w:t>негативними</w:t>
      </w:r>
      <w:proofErr w:type="spellEnd"/>
      <w:r w:rsidRPr="00B11D6F">
        <w:rPr>
          <w:lang w:val="ru-RU"/>
        </w:rPr>
        <w:t xml:space="preserve">. За результатом </w:t>
      </w:r>
      <w:proofErr w:type="spellStart"/>
      <w:r w:rsidRPr="00B11D6F">
        <w:rPr>
          <w:lang w:val="ru-RU"/>
        </w:rPr>
        <w:t>виконання</w:t>
      </w:r>
      <w:proofErr w:type="spellEnd"/>
      <w:r w:rsidRPr="00B11D6F">
        <w:rPr>
          <w:lang w:val="ru-RU"/>
        </w:rPr>
        <w:t xml:space="preserve"> тест </w:t>
      </w:r>
      <w:proofErr w:type="spellStart"/>
      <w:r w:rsidRPr="00B11D6F">
        <w:rPr>
          <w:lang w:val="ru-RU"/>
        </w:rPr>
        <w:t>може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мати</w:t>
      </w:r>
      <w:proofErr w:type="spellEnd"/>
      <w:r w:rsidRPr="00B11D6F">
        <w:rPr>
          <w:lang w:val="ru-RU"/>
        </w:rPr>
        <w:t xml:space="preserve"> статус </w:t>
      </w:r>
      <w:r>
        <w:t>pass</w:t>
      </w:r>
      <w:r w:rsidRPr="00B11D6F">
        <w:rPr>
          <w:lang w:val="ru-RU"/>
        </w:rPr>
        <w:t xml:space="preserve">, </w:t>
      </w:r>
      <w:r>
        <w:t>fail</w:t>
      </w:r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або</w:t>
      </w:r>
      <w:proofErr w:type="spellEnd"/>
      <w:r w:rsidRPr="00B11D6F">
        <w:rPr>
          <w:lang w:val="ru-RU"/>
        </w:rPr>
        <w:t xml:space="preserve"> </w:t>
      </w:r>
      <w:r>
        <w:t>blocked</w:t>
      </w:r>
      <w:r w:rsidRPr="00B11D6F">
        <w:rPr>
          <w:lang w:val="ru-RU"/>
        </w:rPr>
        <w:t>.</w:t>
      </w:r>
    </w:p>
    <w:p w14:paraId="781AE30D" w14:textId="77777777" w:rsidR="007919E6" w:rsidRPr="00B11D6F" w:rsidRDefault="00000000">
      <w:pPr>
        <w:ind w:firstLine="0"/>
        <w:rPr>
          <w:lang w:val="ru-RU"/>
        </w:rPr>
      </w:pPr>
      <w:r w:rsidRPr="00B11D6F">
        <w:rPr>
          <w:b/>
          <w:lang w:val="ru-RU"/>
        </w:rPr>
        <w:t xml:space="preserve">4. </w:t>
      </w:r>
      <w:proofErr w:type="spellStart"/>
      <w:r w:rsidRPr="00B11D6F">
        <w:rPr>
          <w:b/>
          <w:lang w:val="ru-RU"/>
        </w:rPr>
        <w:t>Що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таке</w:t>
      </w:r>
      <w:proofErr w:type="spellEnd"/>
      <w:r w:rsidRPr="00B11D6F">
        <w:rPr>
          <w:b/>
          <w:lang w:val="ru-RU"/>
        </w:rPr>
        <w:t xml:space="preserve"> </w:t>
      </w:r>
      <w:proofErr w:type="spellStart"/>
      <w:r w:rsidRPr="00B11D6F">
        <w:rPr>
          <w:b/>
          <w:lang w:val="ru-RU"/>
        </w:rPr>
        <w:t>негативний</w:t>
      </w:r>
      <w:proofErr w:type="spellEnd"/>
      <w:r w:rsidRPr="00B11D6F">
        <w:rPr>
          <w:b/>
          <w:lang w:val="ru-RU"/>
        </w:rPr>
        <w:t xml:space="preserve"> тест-кейс?</w:t>
      </w:r>
    </w:p>
    <w:p w14:paraId="3A856445" w14:textId="77777777" w:rsidR="007919E6" w:rsidRPr="00B11D6F" w:rsidRDefault="00000000">
      <w:pPr>
        <w:jc w:val="both"/>
        <w:rPr>
          <w:lang w:val="ru-RU"/>
        </w:rPr>
      </w:pPr>
      <w:proofErr w:type="spellStart"/>
      <w:r w:rsidRPr="00B11D6F">
        <w:rPr>
          <w:lang w:val="ru-RU"/>
        </w:rPr>
        <w:t>Негативний</w:t>
      </w:r>
      <w:proofErr w:type="spellEnd"/>
      <w:r w:rsidRPr="00B11D6F">
        <w:rPr>
          <w:lang w:val="ru-RU"/>
        </w:rPr>
        <w:t xml:space="preserve"> тест-кейс </w:t>
      </w:r>
      <w:proofErr w:type="spellStart"/>
      <w:r w:rsidRPr="00B11D6F">
        <w:rPr>
          <w:lang w:val="ru-RU"/>
        </w:rPr>
        <w:t>перевіряє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поведінку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системи</w:t>
      </w:r>
      <w:proofErr w:type="spellEnd"/>
      <w:r w:rsidRPr="00B11D6F">
        <w:rPr>
          <w:lang w:val="ru-RU"/>
        </w:rPr>
        <w:t xml:space="preserve"> за </w:t>
      </w:r>
      <w:proofErr w:type="spellStart"/>
      <w:r w:rsidRPr="00B11D6F">
        <w:rPr>
          <w:lang w:val="ru-RU"/>
        </w:rPr>
        <w:t>некоректних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даних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або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неправильних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дій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користувача</w:t>
      </w:r>
      <w:proofErr w:type="spellEnd"/>
      <w:r w:rsidRPr="00B11D6F">
        <w:rPr>
          <w:lang w:val="ru-RU"/>
        </w:rPr>
        <w:t xml:space="preserve">. </w:t>
      </w:r>
      <w:proofErr w:type="spellStart"/>
      <w:r w:rsidRPr="00B11D6F">
        <w:rPr>
          <w:lang w:val="ru-RU"/>
        </w:rPr>
        <w:t>Його</w:t>
      </w:r>
      <w:proofErr w:type="spellEnd"/>
      <w:r w:rsidRPr="00B11D6F">
        <w:rPr>
          <w:lang w:val="ru-RU"/>
        </w:rPr>
        <w:t xml:space="preserve"> мета — </w:t>
      </w:r>
      <w:proofErr w:type="spellStart"/>
      <w:r w:rsidRPr="00B11D6F">
        <w:rPr>
          <w:lang w:val="ru-RU"/>
        </w:rPr>
        <w:t>переконатися</w:t>
      </w:r>
      <w:proofErr w:type="spellEnd"/>
      <w:r w:rsidRPr="00B11D6F">
        <w:rPr>
          <w:lang w:val="ru-RU"/>
        </w:rPr>
        <w:t xml:space="preserve">, </w:t>
      </w:r>
      <w:proofErr w:type="spellStart"/>
      <w:r w:rsidRPr="00B11D6F">
        <w:rPr>
          <w:lang w:val="ru-RU"/>
        </w:rPr>
        <w:t>що</w:t>
      </w:r>
      <w:proofErr w:type="spellEnd"/>
      <w:r w:rsidRPr="00B11D6F">
        <w:rPr>
          <w:lang w:val="ru-RU"/>
        </w:rPr>
        <w:t xml:space="preserve"> система правильно </w:t>
      </w:r>
      <w:proofErr w:type="spellStart"/>
      <w:r w:rsidRPr="00B11D6F">
        <w:rPr>
          <w:lang w:val="ru-RU"/>
        </w:rPr>
        <w:t>обробляє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помилкові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ситуації</w:t>
      </w:r>
      <w:proofErr w:type="spellEnd"/>
      <w:r w:rsidRPr="00B11D6F">
        <w:rPr>
          <w:lang w:val="ru-RU"/>
        </w:rPr>
        <w:t xml:space="preserve"> та не </w:t>
      </w:r>
      <w:proofErr w:type="spellStart"/>
      <w:r w:rsidRPr="00B11D6F">
        <w:rPr>
          <w:lang w:val="ru-RU"/>
        </w:rPr>
        <w:t>виконує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недопустимі</w:t>
      </w:r>
      <w:proofErr w:type="spellEnd"/>
      <w:r w:rsidRPr="00B11D6F">
        <w:rPr>
          <w:lang w:val="ru-RU"/>
        </w:rPr>
        <w:t xml:space="preserve"> </w:t>
      </w:r>
      <w:proofErr w:type="spellStart"/>
      <w:r w:rsidRPr="00B11D6F">
        <w:rPr>
          <w:lang w:val="ru-RU"/>
        </w:rPr>
        <w:t>операції</w:t>
      </w:r>
      <w:proofErr w:type="spellEnd"/>
      <w:r w:rsidRPr="00B11D6F">
        <w:rPr>
          <w:lang w:val="ru-RU"/>
        </w:rPr>
        <w:t>.</w:t>
      </w:r>
    </w:p>
    <w:sectPr w:rsidR="007919E6" w:rsidRPr="00B11D6F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1E1A3" w14:textId="77777777" w:rsidR="003D4FC0" w:rsidRDefault="003D4FC0">
      <w:pPr>
        <w:spacing w:line="240" w:lineRule="auto"/>
      </w:pPr>
      <w:r>
        <w:separator/>
      </w:r>
    </w:p>
  </w:endnote>
  <w:endnote w:type="continuationSeparator" w:id="0">
    <w:p w14:paraId="7CBF97B7" w14:textId="77777777" w:rsidR="003D4FC0" w:rsidRDefault="003D4F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9A7A" w14:textId="77777777" w:rsidR="007919E6" w:rsidRDefault="00000000">
    <w:pPr>
      <w:pStyle w:val="a7"/>
      <w:jc w:val="center"/>
    </w:pPr>
    <w:r>
      <w:fldChar w:fldCharType="begin"/>
    </w:r>
    <w:r>
      <w:instrText xml:space="preserve"> PAGE </w:instrText>
    </w:r>
    <w:r w:rsidR="00B11D6F">
      <w:fldChar w:fldCharType="separate"/>
    </w:r>
    <w:r w:rsidR="00B11D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302AB" w14:textId="77777777" w:rsidR="003D4FC0" w:rsidRDefault="003D4FC0">
      <w:pPr>
        <w:spacing w:line="240" w:lineRule="auto"/>
      </w:pPr>
      <w:r>
        <w:separator/>
      </w:r>
    </w:p>
  </w:footnote>
  <w:footnote w:type="continuationSeparator" w:id="0">
    <w:p w14:paraId="4FC7D49E" w14:textId="77777777" w:rsidR="003D4FC0" w:rsidRDefault="003D4F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983467">
    <w:abstractNumId w:val="8"/>
  </w:num>
  <w:num w:numId="2" w16cid:durableId="1695184884">
    <w:abstractNumId w:val="6"/>
  </w:num>
  <w:num w:numId="3" w16cid:durableId="1385131041">
    <w:abstractNumId w:val="5"/>
  </w:num>
  <w:num w:numId="4" w16cid:durableId="902371656">
    <w:abstractNumId w:val="4"/>
  </w:num>
  <w:num w:numId="5" w16cid:durableId="606280147">
    <w:abstractNumId w:val="7"/>
  </w:num>
  <w:num w:numId="6" w16cid:durableId="258097738">
    <w:abstractNumId w:val="3"/>
  </w:num>
  <w:num w:numId="7" w16cid:durableId="789513500">
    <w:abstractNumId w:val="2"/>
  </w:num>
  <w:num w:numId="8" w16cid:durableId="41057237">
    <w:abstractNumId w:val="1"/>
  </w:num>
  <w:num w:numId="9" w16cid:durableId="29860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FC0"/>
    <w:rsid w:val="00441DDB"/>
    <w:rsid w:val="004820E0"/>
    <w:rsid w:val="00756664"/>
    <w:rsid w:val="007919E6"/>
    <w:rsid w:val="00AA1D8D"/>
    <w:rsid w:val="00B11D6F"/>
    <w:rsid w:val="00B47730"/>
    <w:rsid w:val="00CB0664"/>
    <w:rsid w:val="00E14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63FC1"/>
  <w14:defaultImageDpi w14:val="300"/>
  <w15:docId w15:val="{50DE664F-EA9F-406C-8D4E-BFA57C20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allasamoilenko22@outlook.com</cp:lastModifiedBy>
  <cp:revision>2</cp:revision>
  <dcterms:created xsi:type="dcterms:W3CDTF">2026-10-07T20:27:00Z</dcterms:created>
  <dcterms:modified xsi:type="dcterms:W3CDTF">2026-10-07T20:27:00Z</dcterms:modified>
  <cp:category/>
</cp:coreProperties>
</file>